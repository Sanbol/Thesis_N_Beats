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N-BEATS-S: Stability in Transfer Learning</w:t>
      </w:r>
    </w:p>
    <w:p>
      <w:pPr>
        <w:jc w:val="center"/>
      </w:pPr>
      <w:r>
        <w:rPr>
          <w:color w:val="646464"/>
          <w:sz w:val="28"/>
        </w:rPr>
        <w:t>Complete Thesis Guide</w:t>
        <w:br/>
        <w:t>Everything explained from absolute zero</w:t>
      </w:r>
    </w:p>
    <w:p/>
    <w:p>
      <w:pPr>
        <w:jc w:val="center"/>
      </w:pPr>
      <w:r>
        <w:rPr>
          <w:sz w:val="24"/>
        </w:rPr>
        <w:t>Master's Thesis — Information Management</w:t>
        <w:br/>
      </w:r>
      <w:r>
        <w:rPr>
          <w:sz w:val="24"/>
        </w:rPr>
        <w:t>February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  <w:ind w:left="720"/>
      </w:pPr>
      <w:r>
        <w:t>Part 1: The Big Picture — What are we doing and why?</w:t>
      </w:r>
    </w:p>
    <w:p>
      <w:pPr>
        <w:pStyle w:val="ListBullet"/>
        <w:ind w:left="720"/>
      </w:pPr>
      <w:r>
        <w:t>Part 2: The Data — What goes in?</w:t>
      </w:r>
    </w:p>
    <w:p>
      <w:pPr>
        <w:pStyle w:val="ListBullet"/>
        <w:ind w:left="720"/>
      </w:pPr>
      <w:r>
        <w:t>Part 3: The Model — How N-BEATS works (block by block)</w:t>
      </w:r>
    </w:p>
    <w:p>
      <w:pPr>
        <w:pStyle w:val="ListBullet"/>
        <w:ind w:left="720"/>
      </w:pPr>
      <w:r>
        <w:t>Part 4: The "S" — What makes N-BEATS-S different</w:t>
      </w:r>
    </w:p>
    <w:p>
      <w:pPr>
        <w:pStyle w:val="ListBullet"/>
        <w:ind w:left="720"/>
      </w:pPr>
      <w:r>
        <w:t>Part 5: Training — How the model learns</w:t>
      </w:r>
    </w:p>
    <w:p>
      <w:pPr>
        <w:pStyle w:val="ListBullet"/>
        <w:ind w:left="720"/>
      </w:pPr>
      <w:r>
        <w:t>Part 5.5: The Ensemble — How multiple copies work together</w:t>
      </w:r>
    </w:p>
    <w:p>
      <w:pPr>
        <w:pStyle w:val="ListBullet"/>
        <w:ind w:left="720"/>
      </w:pPr>
      <w:r>
        <w:t>Part 6: Transfer Learning — The main thesis idea</w:t>
      </w:r>
    </w:p>
    <w:p>
      <w:pPr>
        <w:pStyle w:val="ListBullet"/>
        <w:ind w:left="720"/>
      </w:pPr>
      <w:r>
        <w:t>Part 7: The Experiments — What we ran and why</w:t>
      </w:r>
    </w:p>
    <w:p>
      <w:pPr>
        <w:pStyle w:val="ListBullet"/>
        <w:ind w:left="720"/>
      </w:pPr>
      <w:r>
        <w:t>Part 8: The Results — What we found</w:t>
      </w:r>
    </w:p>
    <w:p>
      <w:pPr>
        <w:pStyle w:val="ListBullet"/>
        <w:ind w:left="720"/>
      </w:pPr>
      <w:r>
        <w:t>Part 9: Code Walkthrough — Every file explained</w:t>
      </w:r>
    </w:p>
    <w:p>
      <w:pPr>
        <w:pStyle w:val="ListBullet"/>
        <w:ind w:left="720"/>
      </w:pPr>
      <w:r>
        <w:t>Part 10: Glossary — Every term defined</w:t>
      </w:r>
    </w:p>
    <w:p>
      <w:pPr>
        <w:pStyle w:val="ListBullet"/>
        <w:ind w:left="720"/>
      </w:pPr>
      <w:r>
        <w:t>Bonus: The 2-Minute Version for Teammates</w:t>
      </w:r>
    </w:p>
    <w:p>
      <w:r>
        <w:br w:type="page"/>
      </w:r>
    </w:p>
    <w:p>
      <w:pPr>
        <w:pStyle w:val="Heading1"/>
      </w:pPr>
      <w:r>
        <w:t>Part 1: The Big Picture</w:t>
      </w:r>
    </w:p>
    <w:p>
      <w:pPr>
        <w:pStyle w:val="Heading2"/>
      </w:pPr>
      <w:r>
        <w:t>Thesis Question</w:t>
      </w:r>
    </w:p>
    <w:p>
      <w:r>
        <w:rPr>
          <w:b/>
          <w:i/>
          <w:sz w:val="24"/>
        </w:rPr>
        <w:t>"Does adding a stability term to N-BEATS improve transfer learning from a large dataset (M4) to a small dataset (M3), without hurting accuracy?"</w:t>
      </w:r>
    </w:p>
    <w:p>
      <w:pPr>
        <w:pStyle w:val="Heading2"/>
      </w:pPr>
      <w:r>
        <w:t>Why This Matters (Real World)</w:t>
      </w:r>
    </w:p>
    <w:p>
      <w:r>
        <w:rPr>
          <w:b w:val="0"/>
          <w:i w:val="0"/>
        </w:rPr>
        <w:t>Imagine you're a company that needs to forecast sales for 100 products. You only have 2 years of monthly data per product (a small dataset). But there exists a public dataset with 100,000 other monthly time series.</w:t>
      </w:r>
    </w:p>
    <w:p>
      <w:r>
        <w:rPr>
          <w:b w:val="0"/>
          <w:i w:val="0"/>
        </w:rPr>
        <w:t>Question: Can you use those 100,000 series to help your 100-product forecast?</w:t>
      </w:r>
    </w:p>
    <w:p>
      <w:r>
        <w:rPr>
          <w:b/>
          <w:i w:val="0"/>
        </w:rPr>
        <w:t>Answer: YES — this is called Transfer Learning.</w:t>
      </w:r>
    </w:p>
    <w:p>
      <w:r>
        <w:rPr>
          <w:b w:val="0"/>
          <w:i w:val="0"/>
        </w:rPr>
        <w:t>But there's a catch: when you update your forecast each month with new data, the predictions might "jump around" wildly. A forecast of 500 units suddenly becomes 800, then drops to 300. This is UNSTABLE.</w:t>
      </w:r>
    </w:p>
    <w:p>
      <w:r>
        <w:rPr>
          <w:b/>
          <w:i w:val="0"/>
        </w:rPr>
        <w:t>Our thesis asks: Can we make transfer learning work WHILE keeping forecasts STABLE (not jumping around)?</w:t>
      </w:r>
    </w:p>
    <w:p>
      <w:pPr>
        <w:pStyle w:val="Heading2"/>
      </w:pPr>
      <w:r>
        <w:t>The Model We Use</w:t>
      </w:r>
    </w:p>
    <w:p>
      <w:pPr>
        <w:pStyle w:val="ListBullet"/>
        <w:ind w:left="720"/>
      </w:pPr>
      <w:r>
        <w:t>N-BEATS = Neural Basis Expansion Analysis for Time Series</w:t>
      </w:r>
    </w:p>
    <w:p>
      <w:pPr>
        <w:pStyle w:val="ListBullet"/>
        <w:ind w:left="720"/>
      </w:pPr>
      <w:r>
        <w:t>N-BEATS-S = N-BEATS with a Stability penalty (the "S")</w:t>
      </w:r>
    </w:p>
    <w:p>
      <w:pPr>
        <w:pStyle w:val="ListBullet"/>
        <w:ind w:left="720"/>
      </w:pPr>
      <w:r>
        <w:t>Developed by Professor Jente Van Belle</w:t>
      </w:r>
    </w:p>
    <w:p>
      <w:pPr>
        <w:pStyle w:val="ListBullet"/>
        <w:ind w:left="720"/>
      </w:pPr>
      <w:r>
        <w:t>We test whether the stability component helps during transfer learning</w:t>
      </w:r>
    </w:p>
    <w:p>
      <w:r>
        <w:br w:type="page"/>
      </w:r>
    </w:p>
    <w:p>
      <w:pPr>
        <w:pStyle w:val="Heading1"/>
      </w:pPr>
      <w:r>
        <w:t>Part 2: The Data — What Goes In?</w:t>
      </w:r>
    </w:p>
    <w:p>
      <w:pPr>
        <w:pStyle w:val="Heading2"/>
      </w:pPr>
      <w:r>
        <w:t>Datasets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# Series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 in Thesis</w:t>
            </w:r>
          </w:p>
        </w:tc>
      </w:tr>
      <w:tr>
        <w:tc>
          <w:tcPr>
            <w:tcW w:type="dxa" w:w="2160"/>
          </w:tcPr>
          <w:p>
            <w:r>
              <w:t>M4</w:t>
            </w:r>
          </w:p>
        </w:tc>
        <w:tc>
          <w:tcPr>
            <w:tcW w:type="dxa" w:w="2160"/>
          </w:tcPr>
          <w:p>
            <w:r>
              <w:t>100,000+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SOURCE (big) — for pre-training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861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TARGET (small) — what we care about</w:t>
            </w:r>
          </w:p>
        </w:tc>
      </w:tr>
    </w:tbl>
    <w:p/>
    <w:p>
      <w:r>
        <w:rPr>
          <w:b w:val="0"/>
          <w:i w:val="0"/>
        </w:rPr>
        <w:t>Each "series" is just a sequence of numbers over time. For example:</w:t>
      </w:r>
    </w:p>
    <w:p>
      <w:pPr>
        <w:spacing w:before="40" w:after="40"/>
      </w:pPr>
      <w:r>
        <w:rPr>
          <w:rFonts w:ascii="Consolas" w:hAnsi="Consolas"/>
          <w:color w:val="282828"/>
          <w:sz w:val="19"/>
          <w:shd w:val="clear" w:color="auto" w:fill="F2F2F2"/>
        </w:rPr>
        <w:t>Series 1: [100, 105, 98, 110, 115, 108, 120, ...]</w:t>
      </w:r>
    </w:p>
    <w:p>
      <w:pPr>
        <w:spacing w:before="40" w:after="40"/>
      </w:pPr>
      <w:r>
        <w:rPr>
          <w:rFonts w:ascii="Consolas" w:hAnsi="Consolas"/>
          <w:color w:val="282828"/>
          <w:sz w:val="19"/>
          <w:shd w:val="clear" w:color="auto" w:fill="F2F2F2"/>
        </w:rPr>
        <w:t>Series 2: [50, 52, 48, 55, 53, 51, 56, ...]</w:t>
      </w:r>
    </w:p>
    <w:p>
      <w:pPr>
        <w:pStyle w:val="Heading2"/>
      </w:pPr>
      <w:r>
        <w:t>How We Split the Data (M3)</w:t>
      </w:r>
    </w:p>
    <w:p>
      <w:r>
        <w:rPr>
          <w:b w:val="0"/>
          <w:i w:val="0"/>
        </w:rPr>
        <w:t>Each time series (e.g., 126 months long) is split into three parts:</w:t>
      </w:r>
    </w:p>
    <w:p>
      <w:pPr>
        <w:pStyle w:val="ListBullet"/>
        <w:ind w:left="720"/>
      </w:pPr>
      <w:r>
        <w:t>Training data (first ~90 months): the model learns from this</w:t>
      </w:r>
    </w:p>
    <w:p>
      <w:pPr>
        <w:pStyle w:val="ListBullet"/>
        <w:ind w:left="720"/>
      </w:pPr>
      <w:r>
        <w:t>Validation data (18 months): used to tune hyperparameters</w:t>
      </w:r>
    </w:p>
    <w:p>
      <w:pPr>
        <w:pStyle w:val="ListBullet"/>
        <w:ind w:left="720"/>
      </w:pPr>
      <w:r>
        <w:t>Test data (18 months): NEVER seen during training — used to measure final accuracy</w:t>
      </w:r>
    </w:p>
    <w:p>
      <w:pPr>
        <w:pStyle w:val="Heading2"/>
      </w:pPr>
      <w:r>
        <w:t>What the Model Sees</w:t>
      </w:r>
    </w:p>
    <w:p>
      <w:pPr>
        <w:pStyle w:val="ListBullet"/>
        <w:ind w:left="720"/>
      </w:pPr>
      <w:r>
        <w:t>Input (lookback window): 48 past values   (backcast_length = 8 × 6 = 48)</w:t>
      </w:r>
    </w:p>
    <w:p>
      <w:pPr>
        <w:pStyle w:val="ListBullet"/>
        <w:ind w:left="720"/>
      </w:pPr>
      <w:r>
        <w:t>Output (forecast): 6 future values   (forecast_length = 6)</w:t>
      </w:r>
    </w:p>
    <w:p>
      <w:r>
        <w:rPr>
          <w:b w:val="0"/>
          <w:i w:val="0"/>
        </w:rPr>
        <w:t>The model looks back 48 months (4 years) to predict 6 months ahead. This captures seasonal yearly patterns.</w:t>
      </w:r>
    </w:p>
    <w:p>
      <w:pPr>
        <w:pStyle w:val="Heading2"/>
      </w:pPr>
      <w:r>
        <w:t>Normalization</w:t>
      </w:r>
    </w:p>
    <w:p>
      <w:r>
        <w:rPr>
          <w:b w:val="0"/>
          <w:i w:val="0"/>
        </w:rPr>
        <w:t>Raw data might be: Series A has values around 10,000 and Series B around 5. The model would struggle with such different scales.</w:t>
      </w:r>
    </w:p>
    <w:p>
      <w:r>
        <w:rPr>
          <w:b/>
          <w:i w:val="0"/>
        </w:rPr>
        <w:t>Solution: For each series, subtract the mean and divide by standard deviation. Now all series are centered around 0 with similar spread.</w:t>
      </w:r>
    </w:p>
    <w:p>
      <w:pPr>
        <w:spacing w:before="40" w:after="40"/>
      </w:pPr>
      <w:r>
        <w:rPr>
          <w:rFonts w:ascii="Consolas" w:hAnsi="Consolas"/>
          <w:color w:val="282828"/>
          <w:sz w:val="19"/>
          <w:shd w:val="clear" w:color="auto" w:fill="F2F2F2"/>
        </w:rPr>
        <w:t>Before: [10000, 10500, 9800, 11000]</w:t>
      </w:r>
    </w:p>
    <w:p>
      <w:pPr>
        <w:spacing w:before="40" w:after="40"/>
      </w:pPr>
      <w:r>
        <w:rPr>
          <w:rFonts w:ascii="Consolas" w:hAnsi="Consolas"/>
          <w:color w:val="282828"/>
          <w:sz w:val="19"/>
          <w:shd w:val="clear" w:color="auto" w:fill="F2F2F2"/>
        </w:rPr>
        <w:t>After:  [-0.89,  0.15, -1.61,  1.63]   ← roughly mean=0, std=1</w:t>
      </w:r>
    </w:p>
    <w:p>
      <w:r>
        <w:rPr>
          <w:b w:val="0"/>
          <w:i w:val="0"/>
        </w:rPr>
        <w:t>After forecasting, we undo this: multiply by std, add mean.</w:t>
      </w:r>
    </w:p>
    <w:p>
      <w:pPr>
        <w:pStyle w:val="Heading2"/>
      </w:pPr>
      <w:r>
        <w:t>Lagged Values (Key to Stability)</w:t>
      </w:r>
    </w:p>
    <w:p>
      <w:r>
        <w:rPr>
          <w:b w:val="0"/>
          <w:i w:val="0"/>
        </w:rPr>
        <w:t>For every time series window, the data also includes a "lagged" version:</w:t>
      </w:r>
    </w:p>
    <w:p>
      <w:pPr>
        <w:pStyle w:val="ListBullet"/>
        <w:ind w:left="720"/>
      </w:pPr>
      <w:r>
        <w:t>Normal window: uses data up to month T → forecasts months T+1 to T+6</w:t>
      </w:r>
    </w:p>
    <w:p>
      <w:pPr>
        <w:pStyle w:val="ListBullet"/>
        <w:ind w:left="720"/>
      </w:pPr>
      <w:r>
        <w:t>Lagged window: uses data up to month T-1 → forecasts months T to T+5</w:t>
      </w:r>
    </w:p>
    <w:p>
      <w:r>
        <w:rPr>
          <w:b w:val="0"/>
          <w:i w:val="0"/>
        </w:rPr>
        <w:t>Why? To measure STABILITY. If we compare the forecast made at time T with the forecast made at time T-1 for overlapping months, they should be similar.</w:t>
      </w:r>
    </w:p>
    <w:p>
      <w:pPr>
        <w:spacing w:before="40" w:after="40"/>
      </w:pPr>
      <w:r>
        <w:rPr>
          <w:rFonts w:ascii="Consolas" w:hAnsi="Consolas"/>
          <w:color w:val="282828"/>
          <w:sz w:val="19"/>
          <w:shd w:val="clear" w:color="auto" w:fill="F2F2F2"/>
        </w:rPr>
        <w:t>At time T-1, model predicts:  [100, 105, 110, 115, 120, 125]</w:t>
      </w:r>
    </w:p>
    <w:p>
      <w:pPr>
        <w:spacing w:before="40" w:after="40"/>
      </w:pPr>
      <w:r>
        <w:rPr>
          <w:rFonts w:ascii="Consolas" w:hAnsi="Consolas"/>
          <w:color w:val="282828"/>
          <w:sz w:val="19"/>
          <w:shd w:val="clear" w:color="auto" w:fill="F2F2F2"/>
        </w:rPr>
        <w:t>At time T,   model predicts:       [106, 112, 114, 119, 122, 128]</w:t>
      </w:r>
    </w:p>
    <w:p>
      <w:r>
        <w:rPr>
          <w:b w:val="0"/>
          <w:i w:val="0"/>
        </w:rPr>
        <w:t>Stability = how different are the overlapping predictions?</w:t>
      </w:r>
    </w:p>
    <w:p>
      <w:r>
        <w:rPr>
          <w:b/>
          <w:i w:val="0"/>
        </w:rPr>
        <w:t>Small differences = STABLE (good!). Large differences = UNSTABLE (bad!).</w:t>
      </w:r>
    </w:p>
    <w:p>
      <w:r>
        <w:br w:type="page"/>
      </w:r>
    </w:p>
    <w:p>
      <w:pPr>
        <w:pStyle w:val="Heading1"/>
      </w:pPr>
      <w:r>
        <w:t>Part 3: The Model — How N-BEATS Works</w:t>
      </w:r>
    </w:p>
    <w:p>
      <w:r>
        <w:rPr>
          <w:b w:val="0"/>
          <w:i w:val="0"/>
        </w:rPr>
        <w:t>N-BEATS is built from BLOCKS stacked together. Think of it like an assembly line where each worker (block) refines the product a little more.</w:t>
      </w:r>
    </w:p>
    <w:p>
      <w:pPr>
        <w:pStyle w:val="Heading2"/>
      </w:pPr>
      <w:r>
        <w:t>Overall Architecture (Our Config)</w:t>
      </w:r>
    </w:p>
    <w:p>
      <w:r>
        <w:rPr>
          <w:b w:val="0"/>
          <w:i w:val="0"/>
        </w:rPr>
        <w:t>Input: 48 past values</w:t>
      </w:r>
    </w:p>
    <w:p>
      <w:pPr>
        <w:pStyle w:val="ListBullet"/>
        <w:ind w:left="720"/>
      </w:pPr>
      <w:r>
        <w:t>Block 1 → partial forecast₁ + residual₁</w:t>
      </w:r>
    </w:p>
    <w:p>
      <w:pPr>
        <w:pStyle w:val="ListBullet"/>
        <w:ind w:left="720"/>
      </w:pPr>
      <w:r>
        <w:t>Block 2 → partial forecast₂ + residual₂   (receives residual from Block 1)</w:t>
      </w:r>
    </w:p>
    <w:p>
      <w:pPr>
        <w:pStyle w:val="ListBullet"/>
        <w:ind w:left="720"/>
      </w:pPr>
      <w:r>
        <w:t>Block 3 → partial forecast₃                 (receives residual from Block 2)</w:t>
      </w:r>
    </w:p>
    <w:p>
      <w:r>
        <w:rPr>
          <w:b/>
          <w:i w:val="0"/>
        </w:rPr>
        <w:t>Final forecast = forecast₁ + forecast₂ + forecast₃</w:t>
      </w:r>
    </w:p>
    <w:p>
      <w:r>
        <w:rPr>
          <w:b w:val="0"/>
          <w:i w:val="0"/>
        </w:rPr>
        <w:t>Think of it as: Block 1 captures the main trend, Block 2 captures seasonality the trend missed, Block 3 captures remaining patterns.</w:t>
      </w:r>
    </w:p>
    <w:p>
      <w:pPr>
        <w:pStyle w:val="Heading2"/>
      </w:pPr>
      <w:r>
        <w:t>Inside One Block</w:t>
      </w:r>
    </w:p>
    <w:p>
      <w:r>
        <w:rPr>
          <w:b w:val="0"/>
          <w:i w:val="0"/>
        </w:rPr>
        <w:t>Each block is a small neural network with these layers:</w:t>
      </w:r>
    </w:p>
    <w:p>
      <w:pPr>
        <w:spacing w:before="40" w:after="40"/>
      </w:pPr>
      <w:r>
        <w:rPr>
          <w:rFonts w:ascii="Consolas" w:hAnsi="Consolas"/>
          <w:color w:val="282828"/>
          <w:sz w:val="19"/>
          <w:shd w:val="clear" w:color="auto" w:fill="F2F2F2"/>
        </w:rPr>
        <w:t>Input (48 values)</w:t>
        <w:br/>
        <w:t xml:space="preserve">  ↓</w:t>
        <w:br/>
        <w:t>fc1: Linear(48 → 32) + LeakyReLU    ← "compress" 48 into 32</w:t>
        <w:br/>
        <w:t>fc2: Linear(32 → 32) + LeakyReLU    ← process further</w:t>
        <w:br/>
        <w:t>fc3: Linear(32 → 32) + LeakyReLU    ← process further</w:t>
        <w:br/>
        <w:t>fc4: Linear(32 → 32) + LeakyReLU    ← process further</w:t>
        <w:br/>
        <w:t xml:space="preserve">  ├──────────────────────┐</w:t>
        <w:br/>
        <w:t xml:space="preserve">  ↓                      ↓</w:t>
        <w:br/>
        <w:t>fc_backcast(32→32)    fc_forecast(32→32)</w:t>
        <w:br/>
        <w:t xml:space="preserve">  ↓                      ↓</w:t>
        <w:br/>
        <w:t>fc_backcast_out(32→48) fc_forecast_out(32→6)</w:t>
        <w:br/>
        <w:t xml:space="preserve">  ↓                      ↓</w:t>
        <w:br/>
        <w:t>BACKCAST (48 values)   FORECAST (6 values)</w:t>
      </w:r>
    </w:p>
    <w:p>
      <w:pPr>
        <w:pStyle w:val="Heading2"/>
      </w:pPr>
      <w:r>
        <w:t>Key Concepts Inside a Block</w:t>
      </w:r>
    </w:p>
    <w:p>
      <w:r>
        <w:rPr>
          <w:b/>
          <w:i w:val="0"/>
        </w:rPr>
        <w:t>What is a Linear layer?</w:t>
      </w:r>
    </w:p>
    <w:p>
      <w:r>
        <w:rPr>
          <w:b w:val="0"/>
          <w:i w:val="0"/>
        </w:rPr>
        <w:t>It's just: output = input × weights + bias. Linear(48 → 32) means: take 48 numbers in, multiply by a 48×32 matrix, add 32 bias values, get 32 numbers out.</w:t>
      </w:r>
    </w:p>
    <w:p>
      <w:r>
        <w:rPr>
          <w:b/>
          <w:i w:val="0"/>
        </w:rPr>
        <w:t>What is LeakyReLU?</w:t>
      </w:r>
    </w:p>
    <w:p>
      <w:r>
        <w:rPr>
          <w:b w:val="0"/>
          <w:i w:val="0"/>
        </w:rPr>
        <w:t>A simple function applied after each linear layer:</w:t>
      </w:r>
    </w:p>
    <w:p>
      <w:pPr>
        <w:pStyle w:val="ListBullet"/>
        <w:ind w:left="720"/>
      </w:pPr>
      <w:r>
        <w:t>If x &gt; 0: output = x   (keep positive values as-is)</w:t>
      </w:r>
    </w:p>
    <w:p>
      <w:pPr>
        <w:pStyle w:val="ListBullet"/>
        <w:ind w:left="720"/>
      </w:pPr>
      <w:r>
        <w:t>If x &lt; 0: output = 0.01 × x   (shrink negatives to almost zero)</w:t>
      </w:r>
    </w:p>
    <w:p>
      <w:r>
        <w:rPr>
          <w:b w:val="0"/>
          <w:i w:val="0"/>
        </w:rPr>
        <w:t>This adds "non-linearity" — without it, stacking linear layers would just be one big linear layer (useless for complex patterns).</w:t>
      </w:r>
    </w:p>
    <w:p>
      <w:r>
        <w:rPr>
          <w:b/>
          <w:i w:val="0"/>
        </w:rPr>
        <w:t>What is a Backcast?</w:t>
      </w:r>
    </w:p>
    <w:p>
      <w:r>
        <w:rPr>
          <w:b w:val="0"/>
          <w:i w:val="0"/>
        </w:rPr>
        <w:t>The block's reconstruction of its input. If Block 1 receives [100, 105, 98] and outputs backcast [99, 103, 97], the RESIDUAL passed to Block 2 is [1, 2, 1]. This is what Block 1 didn't explain.</w:t>
      </w:r>
    </w:p>
    <w:p>
      <w:r>
        <w:rPr>
          <w:b/>
          <w:i w:val="0"/>
        </w:rPr>
        <w:t>What is a Forecast?</w:t>
      </w:r>
    </w:p>
    <w:p>
      <w:r>
        <w:rPr>
          <w:b w:val="0"/>
          <w:i w:val="0"/>
        </w:rPr>
        <w:t>The block's prediction of the 6 future values. Each block contributes a partial forecast. The final forecast is the SUM of all blocks' forecasts.</w:t>
      </w:r>
    </w:p>
    <w:p>
      <w:pPr>
        <w:pStyle w:val="Heading2"/>
      </w:pPr>
      <w:r>
        <w:t>Parameter Count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Computation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Parameters</w:t>
            </w:r>
          </w:p>
        </w:tc>
      </w:tr>
      <w:tr>
        <w:tc>
          <w:tcPr>
            <w:tcW w:type="dxa" w:w="2880"/>
          </w:tcPr>
          <w:p>
            <w:r>
              <w:t>fc1</w:t>
            </w:r>
          </w:p>
        </w:tc>
        <w:tc>
          <w:tcPr>
            <w:tcW w:type="dxa" w:w="2880"/>
          </w:tcPr>
          <w:p>
            <w:r>
              <w:t>48×32 + 32</w:t>
            </w:r>
          </w:p>
        </w:tc>
        <w:tc>
          <w:tcPr>
            <w:tcW w:type="dxa" w:w="2880"/>
          </w:tcPr>
          <w:p>
            <w:r>
              <w:t>1,568</w:t>
            </w:r>
          </w:p>
        </w:tc>
      </w:tr>
      <w:tr>
        <w:tc>
          <w:tcPr>
            <w:tcW w:type="dxa" w:w="2880"/>
          </w:tcPr>
          <w:p>
            <w:r>
              <w:t>fc2</w:t>
            </w:r>
          </w:p>
        </w:tc>
        <w:tc>
          <w:tcPr>
            <w:tcW w:type="dxa" w:w="2880"/>
          </w:tcPr>
          <w:p>
            <w:r>
              <w:t>32×32 + 32</w:t>
            </w:r>
          </w:p>
        </w:tc>
        <w:tc>
          <w:tcPr>
            <w:tcW w:type="dxa" w:w="2880"/>
          </w:tcPr>
          <w:p>
            <w:r>
              <w:t>1,056</w:t>
            </w:r>
          </w:p>
        </w:tc>
      </w:tr>
      <w:tr>
        <w:tc>
          <w:tcPr>
            <w:tcW w:type="dxa" w:w="2880"/>
          </w:tcPr>
          <w:p>
            <w:r>
              <w:t>fc3</w:t>
            </w:r>
          </w:p>
        </w:tc>
        <w:tc>
          <w:tcPr>
            <w:tcW w:type="dxa" w:w="2880"/>
          </w:tcPr>
          <w:p>
            <w:r>
              <w:t>32×32 + 32</w:t>
            </w:r>
          </w:p>
        </w:tc>
        <w:tc>
          <w:tcPr>
            <w:tcW w:type="dxa" w:w="2880"/>
          </w:tcPr>
          <w:p>
            <w:r>
              <w:t>1,056</w:t>
            </w:r>
          </w:p>
        </w:tc>
      </w:tr>
      <w:tr>
        <w:tc>
          <w:tcPr>
            <w:tcW w:type="dxa" w:w="2880"/>
          </w:tcPr>
          <w:p>
            <w:r>
              <w:t>fc4</w:t>
            </w:r>
          </w:p>
        </w:tc>
        <w:tc>
          <w:tcPr>
            <w:tcW w:type="dxa" w:w="2880"/>
          </w:tcPr>
          <w:p>
            <w:r>
              <w:t>32×32 + 32</w:t>
            </w:r>
          </w:p>
        </w:tc>
        <w:tc>
          <w:tcPr>
            <w:tcW w:type="dxa" w:w="2880"/>
          </w:tcPr>
          <w:p>
            <w:r>
              <w:t>1,056</w:t>
            </w:r>
          </w:p>
        </w:tc>
      </w:tr>
      <w:tr>
        <w:tc>
          <w:tcPr>
            <w:tcW w:type="dxa" w:w="2880"/>
          </w:tcPr>
          <w:p>
            <w:r>
              <w:t>fc_backcast</w:t>
            </w:r>
          </w:p>
        </w:tc>
        <w:tc>
          <w:tcPr>
            <w:tcW w:type="dxa" w:w="2880"/>
          </w:tcPr>
          <w:p>
            <w:r>
              <w:t>32×32 + 32</w:t>
            </w:r>
          </w:p>
        </w:tc>
        <w:tc>
          <w:tcPr>
            <w:tcW w:type="dxa" w:w="2880"/>
          </w:tcPr>
          <w:p>
            <w:r>
              <w:t>1,056</w:t>
            </w:r>
          </w:p>
        </w:tc>
      </w:tr>
      <w:tr>
        <w:tc>
          <w:tcPr>
            <w:tcW w:type="dxa" w:w="2880"/>
          </w:tcPr>
          <w:p>
            <w:r>
              <w:t>fc_forecast</w:t>
            </w:r>
          </w:p>
        </w:tc>
        <w:tc>
          <w:tcPr>
            <w:tcW w:type="dxa" w:w="2880"/>
          </w:tcPr>
          <w:p>
            <w:r>
              <w:t>32×32 + 32</w:t>
            </w:r>
          </w:p>
        </w:tc>
        <w:tc>
          <w:tcPr>
            <w:tcW w:type="dxa" w:w="2880"/>
          </w:tcPr>
          <w:p>
            <w:r>
              <w:t>1,056</w:t>
            </w:r>
          </w:p>
        </w:tc>
      </w:tr>
      <w:tr>
        <w:tc>
          <w:tcPr>
            <w:tcW w:type="dxa" w:w="2880"/>
          </w:tcPr>
          <w:p>
            <w:r>
              <w:t>fc_backcast_out</w:t>
            </w:r>
          </w:p>
        </w:tc>
        <w:tc>
          <w:tcPr>
            <w:tcW w:type="dxa" w:w="2880"/>
          </w:tcPr>
          <w:p>
            <w:r>
              <w:t>32×48 + 48</w:t>
            </w:r>
          </w:p>
        </w:tc>
        <w:tc>
          <w:tcPr>
            <w:tcW w:type="dxa" w:w="2880"/>
          </w:tcPr>
          <w:p>
            <w:r>
              <w:t>1,584</w:t>
            </w:r>
          </w:p>
        </w:tc>
      </w:tr>
      <w:tr>
        <w:tc>
          <w:tcPr>
            <w:tcW w:type="dxa" w:w="2880"/>
          </w:tcPr>
          <w:p>
            <w:r>
              <w:t>fc_forecast_out</w:t>
            </w:r>
          </w:p>
        </w:tc>
        <w:tc>
          <w:tcPr>
            <w:tcW w:type="dxa" w:w="2880"/>
          </w:tcPr>
          <w:p>
            <w:r>
              <w:t>32×6 + 6</w:t>
            </w:r>
          </w:p>
        </w:tc>
        <w:tc>
          <w:tcPr>
            <w:tcW w:type="dxa" w:w="2880"/>
          </w:tcPr>
          <w:p>
            <w:r>
              <w:t>198</w:t>
            </w:r>
          </w:p>
        </w:tc>
      </w:tr>
      <w:tr>
        <w:tc>
          <w:tcPr>
            <w:tcW w:type="dxa" w:w="2880"/>
          </w:tcPr>
          <w:p>
            <w:r>
              <w:t>Total per block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8,630</w:t>
            </w:r>
          </w:p>
        </w:tc>
      </w:tr>
      <w:tr>
        <w:tc>
          <w:tcPr>
            <w:tcW w:type="dxa" w:w="2880"/>
          </w:tcPr>
          <w:p>
            <w:r>
              <w:t>3 blocks</w:t>
            </w:r>
          </w:p>
        </w:tc>
        <w:tc>
          <w:tcPr>
            <w:tcW w:type="dxa" w:w="2880"/>
          </w:tcPr>
          <w:p>
            <w:r>
              <w:t>3 × 8,630</w:t>
            </w:r>
          </w:p>
        </w:tc>
        <w:tc>
          <w:tcPr>
            <w:tcW w:type="dxa" w:w="2880"/>
          </w:tcPr>
          <w:p>
            <w:r>
              <w:t>25,890</w:t>
            </w:r>
          </w:p>
        </w:tc>
      </w:tr>
      <w:tr>
        <w:tc>
          <w:tcPr>
            <w:tcW w:type="dxa" w:w="2880"/>
          </w:tcPr>
          <w:p>
            <w:r>
              <w:t>+ EMA copy</w:t>
            </w:r>
          </w:p>
        </w:tc>
        <w:tc>
          <w:tcPr>
            <w:tcW w:type="dxa" w:w="2880"/>
          </w:tcPr>
          <w:p>
            <w:r>
              <w:t>25,890 × 2</w:t>
            </w:r>
          </w:p>
        </w:tc>
        <w:tc>
          <w:tcPr>
            <w:tcW w:type="dxa" w:w="2880"/>
          </w:tcPr>
          <w:p>
            <w:r>
              <w:t>51,780</w:t>
            </w:r>
          </w:p>
        </w:tc>
      </w:tr>
    </w:tbl>
    <w:p/>
    <w:p>
      <w:r>
        <w:rPr>
          <w:b w:val="0"/>
          <w:i/>
        </w:rPr>
        <w:t>This is a TINY model. GPT-4 has ~1.7 trillion parameters. Ours has 51,800 — that's 33 million times smaller.</w:t>
      </w:r>
    </w:p>
    <w:p>
      <w:r>
        <w:br w:type="page"/>
      </w:r>
    </w:p>
    <w:p>
      <w:pPr>
        <w:pStyle w:val="Heading1"/>
      </w:pPr>
      <w:r>
        <w:t>Part 4: The "S" — What Makes N-BEATS-S Special</w:t>
      </w:r>
    </w:p>
    <w:p>
      <w:r>
        <w:rPr>
          <w:b w:val="0"/>
          <w:i w:val="0"/>
        </w:rPr>
        <w:t>N-BEATS-S adds TWO things to standard N-BEATS:</w:t>
      </w:r>
    </w:p>
    <w:p>
      <w:pPr>
        <w:pStyle w:val="Heading2"/>
      </w:pPr>
      <w:r>
        <w:t>Addition 1: Stability Penalty (lambda_stability)</w:t>
      </w:r>
    </w:p>
    <w:p>
      <w:r>
        <w:rPr>
          <w:b/>
          <w:i w:val="0"/>
        </w:rPr>
        <w:t>Standard N-BEATS loss:</w:t>
      </w:r>
    </w:p>
    <w:p>
      <w:pPr>
        <w:spacing w:before="40" w:after="40"/>
      </w:pPr>
      <w:r>
        <w:rPr>
          <w:rFonts w:ascii="Consolas" w:hAnsi="Consolas"/>
          <w:color w:val="282828"/>
          <w:sz w:val="19"/>
          <w:shd w:val="clear" w:color="auto" w:fill="F2F2F2"/>
        </w:rPr>
        <w:t>loss = accuracy_loss</w:t>
      </w:r>
    </w:p>
    <w:p>
      <w:r>
        <w:rPr>
          <w:b w:val="0"/>
          <w:i w:val="0"/>
        </w:rPr>
        <w:t>"Just make the forecast as accurate as possible."</w:t>
      </w:r>
    </w:p>
    <w:p>
      <w:r>
        <w:rPr>
          <w:b/>
          <w:i w:val="0"/>
        </w:rPr>
        <w:t>N-BEATS-S loss:</w:t>
      </w:r>
    </w:p>
    <w:p>
      <w:pPr>
        <w:spacing w:before="40" w:after="40"/>
      </w:pPr>
      <w:r>
        <w:rPr>
          <w:rFonts w:ascii="Consolas" w:hAnsi="Consolas"/>
          <w:color w:val="282828"/>
          <w:sz w:val="19"/>
          <w:shd w:val="clear" w:color="auto" w:fill="F2F2F2"/>
        </w:rPr>
        <w:t>loss = (1 - λ) × accuracy_loss + λ × stability_loss</w:t>
      </w:r>
    </w:p>
    <w:p>
      <w:r>
        <w:rPr>
          <w:b w:val="0"/>
          <w:i w:val="0"/>
        </w:rPr>
        <w:t>"Make the forecast accurate AND stable."</w:t>
      </w:r>
    </w:p>
    <w:p>
      <w:r>
        <w:rPr>
          <w:b w:val="0"/>
          <w:i w:val="0"/>
        </w:rPr>
        <w:t>In our experiments:</w:t>
      </w:r>
    </w:p>
    <w:p>
      <w:pPr>
        <w:pStyle w:val="ListBullet"/>
        <w:ind w:left="720"/>
      </w:pPr>
      <w:r>
        <w:t>Standard: λ = 0.00 → loss = 1.0 × accuracy + 0.0 × stability</w:t>
      </w:r>
    </w:p>
    <w:p>
      <w:pPr>
        <w:pStyle w:val="ListBullet"/>
        <w:ind w:left="720"/>
      </w:pPr>
      <w:r>
        <w:t>Stabilized: λ = 0.02 → loss = 0.98 × accuracy + 0.02 × stability</w:t>
      </w:r>
    </w:p>
    <w:p>
      <w:r>
        <w:rPr>
          <w:b/>
          <w:i w:val="0"/>
        </w:rPr>
        <w:t>What is stability_loss?</w:t>
      </w:r>
    </w:p>
    <w:p>
      <w:r>
        <w:rPr>
          <w:b w:val="0"/>
          <w:i w:val="0"/>
        </w:rPr>
        <w:t>It measures how much successive forecasts differ for overlapping time periods. Computed as RMSSE between forecast[:,:-1] and forecast_lagged[:,1:] — the overlapping portions of two consecutive forecasts.</w:t>
      </w:r>
    </w:p>
    <w:p>
      <w:r>
        <w:rPr>
          <w:b/>
          <w:i w:val="0"/>
        </w:rPr>
        <w:t>Why λ = 0.02 and not higher?</w:t>
      </w:r>
    </w:p>
    <w:p>
      <w:r>
        <w:rPr>
          <w:b w:val="0"/>
          <w:i w:val="0"/>
        </w:rPr>
        <w:t>If λ = 1.0, the model would ONLY care about stability and ignore accuracy. λ = 0.02 is a gentle nudge: "try to be stable, but accuracy is still king."</w:t>
      </w:r>
    </w:p>
    <w:p>
      <w:pPr>
        <w:pStyle w:val="Heading2"/>
      </w:pPr>
      <w:r>
        <w:t>Addition 2: EMA Model (ema_decay)</w:t>
      </w:r>
    </w:p>
    <w:p>
      <w:r>
        <w:rPr>
          <w:b/>
          <w:i w:val="0"/>
        </w:rPr>
        <w:t>EMA = Exponential Moving Average</w:t>
      </w:r>
    </w:p>
    <w:p>
      <w:r>
        <w:rPr>
          <w:b w:val="0"/>
          <w:i w:val="0"/>
        </w:rPr>
        <w:t>During training, model weights bounce around a lot. EMA keeps a "smoothed" copy:</w:t>
      </w:r>
    </w:p>
    <w:p>
      <w:pPr>
        <w:spacing w:before="40" w:after="40"/>
      </w:pPr>
      <w:r>
        <w:rPr>
          <w:rFonts w:ascii="Consolas" w:hAnsi="Consolas"/>
          <w:color w:val="282828"/>
          <w:sz w:val="19"/>
          <w:shd w:val="clear" w:color="auto" w:fill="F2F2F2"/>
        </w:rPr>
        <w:t>ema_weights = 0.99 × ema_weights_old + 0.01 × current_weights</w:t>
      </w:r>
    </w:p>
    <w:p>
      <w:pPr>
        <w:pStyle w:val="ListBullet"/>
        <w:ind w:left="720"/>
      </w:pPr>
      <w:r>
        <w:t>The EMA model changes very slowly (only 1% of each update)</w:t>
      </w:r>
    </w:p>
    <w:p>
      <w:pPr>
        <w:pStyle w:val="ListBullet"/>
        <w:ind w:left="720"/>
      </w:pPr>
      <w:r>
        <w:t>It's like a rolling average of all the models during training</w:t>
      </w:r>
    </w:p>
    <w:p>
      <w:pPr>
        <w:pStyle w:val="ListBullet"/>
        <w:ind w:left="720"/>
      </w:pPr>
      <w:r>
        <w:t>It tends to be more stable and generalizes better</w:t>
      </w:r>
    </w:p>
    <w:p>
      <w:r>
        <w:rPr>
          <w:b/>
          <w:i w:val="0"/>
        </w:rPr>
        <w:t>CRITICAL:</w:t>
      </w:r>
    </w:p>
    <w:p>
      <w:pPr>
        <w:pStyle w:val="ListBullet"/>
        <w:ind w:left="720"/>
      </w:pPr>
      <w:r>
        <w:t>During TRAINING → we use self.model (the regular model)</w:t>
      </w:r>
    </w:p>
    <w:p>
      <w:pPr>
        <w:pStyle w:val="ListBullet"/>
        <w:ind w:left="720"/>
      </w:pPr>
      <w:r>
        <w:t>During EVALUATION/TESTING → we use self.ema_model (the smooth one)</w:t>
      </w:r>
    </w:p>
    <w:p>
      <w:r>
        <w:rPr>
          <w:b w:val="0"/>
          <w:i w:val="0"/>
        </w:rPr>
        <w:t>In our experiments:</w:t>
      </w:r>
    </w:p>
    <w:p>
      <w:pPr>
        <w:pStyle w:val="ListBullet"/>
        <w:ind w:left="720"/>
      </w:pPr>
      <w:r>
        <w:t>Standard: ema_decay = 0.0 → EMA disabled (just copies current weights)</w:t>
      </w:r>
    </w:p>
    <w:p>
      <w:pPr>
        <w:pStyle w:val="ListBullet"/>
        <w:ind w:left="720"/>
      </w:pPr>
      <w:r>
        <w:t>Stabilized: ema_decay = 0.99 → EMA enabled (slow-moving average)</w:t>
      </w:r>
    </w:p>
    <w:p>
      <w:r>
        <w:br w:type="page"/>
      </w:r>
    </w:p>
    <w:p>
      <w:pPr>
        <w:pStyle w:val="Heading1"/>
      </w:pPr>
      <w:r>
        <w:t>Part 5: Training — How the Model Learns</w:t>
      </w:r>
    </w:p>
    <w:p>
      <w:pPr>
        <w:pStyle w:val="Heading2"/>
      </w:pPr>
      <w:r>
        <w:t>Step-by-Step</w:t>
      </w:r>
    </w:p>
    <w:p>
      <w:r>
        <w:rPr>
          <w:b/>
          <w:i w:val="0"/>
        </w:rPr>
        <w:t>Step 1: Initialize</w:t>
      </w:r>
    </w:p>
    <w:p>
      <w:r>
        <w:rPr>
          <w:b w:val="0"/>
          <w:i w:val="0"/>
        </w:rPr>
        <w:t>Create model with 51,800 random numbers (weights). These are meaningless at this point.</w:t>
      </w:r>
    </w:p>
    <w:p>
      <w:r>
        <w:rPr>
          <w:b/>
          <w:i w:val="0"/>
        </w:rPr>
        <w:t>Step 2: Training Loop (10 epochs × 50 batches = 500 iterations)</w:t>
      </w:r>
    </w:p>
    <w:p>
      <w:r>
        <w:rPr>
          <w:b w:val="0"/>
          <w:i w:val="0"/>
        </w:rPr>
        <w:t>For each epoch (1 to 10), for each batch (1 to 50):</w:t>
      </w:r>
    </w:p>
    <w:p>
      <w:pPr>
        <w:pStyle w:val="ListBullet"/>
        <w:ind w:left="720"/>
      </w:pPr>
      <w:r>
        <w:t>a) Take 32 random time series windows from the dataset</w:t>
      </w:r>
    </w:p>
    <w:p>
      <w:pPr>
        <w:pStyle w:val="ListBullet"/>
        <w:ind w:left="720"/>
      </w:pPr>
      <w:r>
        <w:t>b) Feed the 48-value lookback windows into the model</w:t>
      </w:r>
    </w:p>
    <w:p>
      <w:pPr>
        <w:pStyle w:val="ListBullet"/>
        <w:ind w:left="720"/>
      </w:pPr>
      <w:r>
        <w:t>c) Model outputs 6-value forecasts</w:t>
      </w:r>
    </w:p>
    <w:p>
      <w:pPr>
        <w:pStyle w:val="ListBullet"/>
        <w:ind w:left="720"/>
      </w:pPr>
      <w:r>
        <w:t>d) Compare forecasts to actual values → compute loss</w:t>
      </w:r>
    </w:p>
    <w:p>
      <w:pPr>
        <w:pStyle w:val="ListBullet"/>
        <w:ind w:left="720"/>
      </w:pPr>
      <w:r>
        <w:t>e) Compute gradients (which direction to adjust each weight)</w:t>
      </w:r>
    </w:p>
    <w:p>
      <w:pPr>
        <w:pStyle w:val="ListBullet"/>
        <w:ind w:left="720"/>
      </w:pPr>
      <w:r>
        <w:t>f) Update weights: weight = weight − learning_rate × gradient</w:t>
      </w:r>
    </w:p>
    <w:p>
      <w:pPr>
        <w:pStyle w:val="ListBullet"/>
        <w:ind w:left="720"/>
      </w:pPr>
      <w:r>
        <w:t>g) Update EMA model: ema = 0.99 × ema + 0.01 × weight</w:t>
      </w:r>
    </w:p>
    <w:p>
      <w:r>
        <w:rPr>
          <w:b/>
          <w:i w:val="0"/>
        </w:rPr>
        <w:t>Step 3: Testing</w:t>
      </w:r>
    </w:p>
    <w:p>
      <w:r>
        <w:rPr>
          <w:b w:val="0"/>
          <w:i w:val="0"/>
        </w:rPr>
        <w:t>Use all 861 test windows, feed through EMA model → get forecasts → compute metrics.</w:t>
      </w:r>
    </w:p>
    <w:p>
      <w:pPr>
        <w:pStyle w:val="Heading2"/>
      </w:pPr>
      <w:r>
        <w:t>Key Concepts</w:t>
      </w:r>
    </w:p>
    <w:p>
      <w:r>
        <w:rPr>
          <w:b/>
          <w:i w:val="0"/>
        </w:rPr>
        <w:t>Batch</w:t>
      </w:r>
    </w:p>
    <w:p>
      <w:r>
        <w:rPr>
          <w:b w:val="0"/>
          <w:i w:val="0"/>
        </w:rPr>
        <w:t>We don't feed all 861 series at once (too much memory). We feed 32 at a time (batch_size = 32). 50 batches per epoch = 50 × 32 = 1,600 windows per epoch.</w:t>
      </w:r>
    </w:p>
    <w:p>
      <w:r>
        <w:rPr>
          <w:b/>
          <w:i w:val="0"/>
        </w:rPr>
        <w:t>Epoch</w:t>
      </w:r>
    </w:p>
    <w:p>
      <w:r>
        <w:rPr>
          <w:b w:val="0"/>
          <w:i w:val="0"/>
        </w:rPr>
        <w:t>One complete pass through the training data. After each epoch, the learning rate decays: lr = lr × 0.97.</w:t>
      </w:r>
    </w:p>
    <w:p>
      <w:r>
        <w:rPr>
          <w:b/>
          <w:i w:val="0"/>
        </w:rPr>
        <w:t>Learning Rate</w:t>
      </w:r>
    </w:p>
    <w:p>
      <w:pPr>
        <w:pStyle w:val="ListBullet"/>
        <w:ind w:left="720"/>
      </w:pPr>
      <w:r>
        <w:t>High LR (1e-3 = 0.001): Big steps → learns fast but might overshoot</w:t>
      </w:r>
    </w:p>
    <w:p>
      <w:pPr>
        <w:pStyle w:val="ListBullet"/>
        <w:ind w:left="720"/>
      </w:pPr>
      <w:r>
        <w:t>Low LR (1e-5 = 0.00001): Tiny steps → learns slow but precise</w:t>
      </w:r>
    </w:p>
    <w:p>
      <w:pPr>
        <w:pStyle w:val="ListBullet"/>
        <w:ind w:left="720"/>
      </w:pPr>
      <w:r>
        <w:t>We use 1e-3 for training from scratch (need to learn a lot)</w:t>
      </w:r>
    </w:p>
    <w:p>
      <w:pPr>
        <w:pStyle w:val="ListBullet"/>
        <w:ind w:left="720"/>
      </w:pPr>
      <w:r>
        <w:t>We use 1e-5 for fine-tuning (just making small adjustments)</w:t>
      </w:r>
    </w:p>
    <w:p>
      <w:r>
        <w:rPr>
          <w:b/>
          <w:i w:val="0"/>
        </w:rPr>
        <w:t>Gradient</w:t>
      </w:r>
    </w:p>
    <w:p>
      <w:r>
        <w:rPr>
          <w:b w:val="0"/>
          <w:i w:val="0"/>
        </w:rPr>
        <w:t>A number telling "which direction to move this weight to reduce loss." Computed automatically by PyTorch using calculus (backpropagation).</w:t>
      </w:r>
    </w:p>
    <w:p>
      <w:r>
        <w:rPr>
          <w:b/>
          <w:i w:val="0"/>
        </w:rPr>
        <w:t>Loss Function</w:t>
      </w:r>
    </w:p>
    <w:p>
      <w:r>
        <w:rPr>
          <w:b w:val="0"/>
          <w:i w:val="0"/>
        </w:rPr>
        <w:t>The "score" that tells the model how bad its predictions are. Lower = better.</w:t>
      </w:r>
    </w:p>
    <w:p>
      <w:pPr>
        <w:spacing w:before="40" w:after="40"/>
      </w:pPr>
      <w:r>
        <w:rPr>
          <w:rFonts w:ascii="Consolas" w:hAnsi="Consolas"/>
          <w:color w:val="282828"/>
          <w:sz w:val="19"/>
          <w:shd w:val="clear" w:color="auto" w:fill="F2F2F2"/>
        </w:rPr>
        <w:t>loss = 0.98 × RMSSE(forecast, actual) + 0.02 × RMSSE(forecast, forecast_lagged)</w:t>
      </w:r>
    </w:p>
    <w:p>
      <w:r>
        <w:rPr>
          <w:b/>
          <w:i w:val="0"/>
        </w:rPr>
        <w:t>Data Augmentation</w:t>
      </w:r>
    </w:p>
    <w:p>
      <w:r>
        <w:rPr>
          <w:b w:val="0"/>
          <w:i w:val="0"/>
        </w:rPr>
        <w:t>During training only, data is slightly modified with random shift and scale. This creates "fake" new training data and helps the model generalize.</w:t>
      </w:r>
    </w:p>
    <w:p>
      <w:pPr>
        <w:spacing w:before="40" w:after="40"/>
      </w:pPr>
      <w:r>
        <w:rPr>
          <w:rFonts w:ascii="Consolas" w:hAnsi="Consolas"/>
          <w:color w:val="282828"/>
          <w:sz w:val="19"/>
          <w:shd w:val="clear" w:color="auto" w:fill="F2F2F2"/>
        </w:rPr>
        <w:t>Original: [100, 105, 98, 110]</w:t>
        <w:br/>
        <w:t>Shifted:  [103, 108, 101, 113]  (added 3)</w:t>
        <w:br/>
        <w:t>Scaled:   × 1.2 = [123.6, 129.6, 121.2, 135.6]</w:t>
      </w:r>
    </w:p>
    <w:p>
      <w:r>
        <w:rPr>
          <w:b/>
          <w:i w:val="0"/>
        </w:rPr>
        <w:t>Gradient Clipping (max_norm = 1.0)</w:t>
      </w:r>
    </w:p>
    <w:p>
      <w:r>
        <w:rPr>
          <w:b w:val="0"/>
          <w:i w:val="0"/>
        </w:rPr>
        <w:t>Caps gradient magnitude at 1.0 to prevent "exploding gradients." Like putting a speed limit on weight updates.</w:t>
      </w:r>
    </w:p>
    <w:p>
      <w:r>
        <w:rPr>
          <w:b/>
          <w:i w:val="0"/>
        </w:rPr>
        <w:t>Optimizer (AdamW)</w:t>
      </w:r>
    </w:p>
    <w:p>
      <w:r>
        <w:rPr>
          <w:b w:val="0"/>
          <w:i w:val="0"/>
        </w:rPr>
        <w:t>The algorithm that decides HOW to update weights. It keeps track of average gradient direction (momentum), average gradient magnitude (adaptive learning rate), and weight decay (shrinks weights to prevent overfitting).</w:t>
      </w:r>
    </w:p>
    <w:p>
      <w:r>
        <w:br w:type="page"/>
      </w:r>
    </w:p>
    <w:p>
      <w:pPr>
        <w:pStyle w:val="Heading1"/>
      </w:pPr>
      <w:r>
        <w:t>Part 5.5: The Ensemble</w:t>
      </w:r>
    </w:p>
    <w:p>
      <w:r>
        <w:rPr>
          <w:b/>
          <w:i w:val="0"/>
        </w:rPr>
        <w:t>The code supports running MULTIPLE copies of N-BEATS simultaneously. Controlled by ensemble_size. In our experiments = 1, so it's OFF.</w:t>
      </w:r>
    </w:p>
    <w:p>
      <w:pPr>
        <w:pStyle w:val="Heading2"/>
      </w:pPr>
      <w:r>
        <w:t>How It Would Work (if ensemble_size = 3)</w:t>
      </w:r>
    </w:p>
    <w:p>
      <w:r>
        <w:rPr>
          <w:b w:val="0"/>
          <w:i w:val="0"/>
        </w:rPr>
        <w:t>Same input (48 values) goes to ALL 3 copies:</w:t>
      </w:r>
    </w:p>
    <w:p>
      <w:pPr>
        <w:pStyle w:val="ListBullet"/>
        <w:ind w:left="720"/>
      </w:pPr>
      <w:r>
        <w:t>Copy 1 (random init A) → forecast: [100, 105, 110, 115, 120, 125]</w:t>
      </w:r>
    </w:p>
    <w:p>
      <w:pPr>
        <w:pStyle w:val="ListBullet"/>
        <w:ind w:left="720"/>
      </w:pPr>
      <w:r>
        <w:t>Copy 2 (random init B) → forecast: [98, 107, 112, 113, 118, 127]</w:t>
      </w:r>
    </w:p>
    <w:p>
      <w:pPr>
        <w:pStyle w:val="ListBullet"/>
        <w:ind w:left="720"/>
      </w:pPr>
      <w:r>
        <w:t>Copy 3 (random init C) → forecast: [102, 104, 108, 117, 122, 123]</w:t>
      </w:r>
    </w:p>
    <w:p>
      <w:r>
        <w:rPr>
          <w:b/>
          <w:i w:val="0"/>
        </w:rPr>
        <w:t>Final = average across copies. Each copy starts with DIFFERENT random weights, so they learn slightly different things. Averaging cancels out individual errors.</w:t>
      </w:r>
    </w:p>
    <w:p>
      <w:pPr>
        <w:pStyle w:val="Heading2"/>
      </w:pPr>
      <w:r>
        <w:t>Round-Robin Training Trick</w:t>
      </w:r>
    </w:p>
    <w:p>
      <w:r>
        <w:rPr>
          <w:b w:val="0"/>
          <w:i w:val="0"/>
        </w:rPr>
        <w:t>With ensemble_size &gt; 1, NOT all copies are updated every batch:</w:t>
      </w:r>
    </w:p>
    <w:p>
      <w:pPr>
        <w:pStyle w:val="ListBullet"/>
        <w:ind w:left="720"/>
      </w:pPr>
      <w:r>
        <w:t>Batch 0: only Copy 1 updated</w:t>
      </w:r>
    </w:p>
    <w:p>
      <w:pPr>
        <w:pStyle w:val="ListBullet"/>
        <w:ind w:left="720"/>
      </w:pPr>
      <w:r>
        <w:t>Batch 1: only Copy 2 updated</w:t>
      </w:r>
    </w:p>
    <w:p>
      <w:pPr>
        <w:pStyle w:val="ListBullet"/>
        <w:ind w:left="720"/>
      </w:pPr>
      <w:r>
        <w:t>Batch 2: only Copy 3 updated</w:t>
      </w:r>
    </w:p>
    <w:p>
      <w:pPr>
        <w:pStyle w:val="ListBullet"/>
        <w:ind w:left="720"/>
      </w:pPr>
      <w:r>
        <w:t>Batch 3: only Copy 1 again...</w:t>
      </w:r>
    </w:p>
    <w:p>
      <w:r>
        <w:rPr>
          <w:b w:val="0"/>
          <w:i w:val="0"/>
        </w:rPr>
        <w:t>Each copy sees different batches → more diversity in the ensemble.</w:t>
      </w:r>
    </w:p>
    <w:p>
      <w:r>
        <w:br w:type="page"/>
      </w:r>
    </w:p>
    <w:p>
      <w:pPr>
        <w:pStyle w:val="Heading1"/>
      </w:pPr>
      <w:r>
        <w:t>Part 6: Transfer Learning — The Main Thesis Idea</w:t>
      </w:r>
    </w:p>
    <w:p>
      <w:pPr>
        <w:pStyle w:val="Heading2"/>
      </w:pPr>
      <w:r>
        <w:t>The Problem</w:t>
      </w:r>
    </w:p>
    <w:p>
      <w:r>
        <w:rPr>
          <w:b w:val="0"/>
          <w:i w:val="0"/>
        </w:rPr>
        <w:t>M3 has only 861 time series. That's not much to learn general patterns from. The model might memorize M3 instead of learning real forecasting skills.</w:t>
      </w:r>
    </w:p>
    <w:p>
      <w:pPr>
        <w:pStyle w:val="Heading2"/>
      </w:pPr>
      <w:r>
        <w:t>The Idea</w:t>
      </w:r>
    </w:p>
    <w:p>
      <w:r>
        <w:rPr>
          <w:b w:val="0"/>
          <w:i w:val="0"/>
        </w:rPr>
        <w:t>M4 has 100,000+ series. Train on M4 first → learn GENERAL monthly patterns (trends, seasonality, noise). Then refine on M3.</w:t>
      </w:r>
    </w:p>
    <w:p>
      <w:pPr>
        <w:pStyle w:val="Heading2"/>
      </w:pPr>
      <w:r>
        <w:t>The Analogy</w:t>
      </w:r>
    </w:p>
    <w:p>
      <w:r>
        <w:rPr>
          <w:b/>
          <w:i w:val="0"/>
        </w:rPr>
        <w:t>Scratch (no transfer):</w:t>
      </w:r>
    </w:p>
    <w:p>
      <w:r>
        <w:rPr>
          <w:b w:val="0"/>
          <w:i w:val="0"/>
        </w:rPr>
        <w:t>You've never cooked → someone gives you 10 recipes → you learn OK but make mistakes because 10 recipes isn't enough.</w:t>
      </w:r>
    </w:p>
    <w:p>
      <w:r>
        <w:rPr>
          <w:b/>
          <w:i w:val="0"/>
        </w:rPr>
        <w:t>Transfer Learning:</w:t>
      </w:r>
    </w:p>
    <w:p>
      <w:r>
        <w:rPr>
          <w:b w:val="0"/>
          <w:i w:val="0"/>
        </w:rPr>
        <w:t>Train at a restaurant with 10,000 recipes (M4) → learn knife skills, flavor pairing, timing → then 10 specific recipes (M3) → much faster.</w:t>
      </w:r>
    </w:p>
    <w:p>
      <w:pPr>
        <w:pStyle w:val="Heading2"/>
      </w:pPr>
      <w:r>
        <w:t>Step by Step</w:t>
      </w:r>
    </w:p>
    <w:p>
      <w:r>
        <w:rPr>
          <w:b/>
          <w:i w:val="0"/>
        </w:rPr>
        <w:t>STEP 1: Pre-train on M4</w:t>
      </w:r>
    </w:p>
    <w:p>
      <w:pPr>
        <w:pStyle w:val="ListBullet"/>
        <w:ind w:left="720"/>
      </w:pPr>
      <w:r>
        <w:t>Start with random weights</w:t>
      </w:r>
    </w:p>
    <w:p>
      <w:pPr>
        <w:pStyle w:val="ListBullet"/>
        <w:ind w:left="720"/>
      </w:pPr>
      <w:r>
        <w:t>Train for 10 epochs on 100,000+ M4 series</w:t>
      </w:r>
    </w:p>
    <w:p>
      <w:pPr>
        <w:pStyle w:val="ListBullet"/>
        <w:ind w:left="720"/>
      </w:pPr>
      <w:r>
        <w:t>Learning rate: 1e-3 (big steps — lots to learn)</w:t>
      </w:r>
    </w:p>
    <w:p>
      <w:pPr>
        <w:pStyle w:val="ListBullet"/>
        <w:ind w:left="720"/>
      </w:pPr>
      <w:r>
        <w:t>Save to checkpoint file (.ckpt)</w:t>
      </w:r>
    </w:p>
    <w:p>
      <w:r>
        <w:rPr>
          <w:b/>
          <w:i w:val="0"/>
        </w:rPr>
        <w:t>STEP 2: Fine-tune on M3</w:t>
      </w:r>
    </w:p>
    <w:p>
      <w:pPr>
        <w:pStyle w:val="ListBullet"/>
        <w:ind w:left="720"/>
      </w:pPr>
      <w:r>
        <w:t>Load smart weights from checkpoint</w:t>
      </w:r>
    </w:p>
    <w:p>
      <w:pPr>
        <w:pStyle w:val="ListBullet"/>
        <w:ind w:left="720"/>
      </w:pPr>
      <w:r>
        <w:t>Train for 15 epochs on 861 M3 series</w:t>
      </w:r>
    </w:p>
    <w:p>
      <w:pPr>
        <w:pStyle w:val="ListBullet"/>
        <w:ind w:left="720"/>
      </w:pPr>
      <w:r>
        <w:t>Learning rate: 1e-5 (100× smaller — tiny adjustments)</w:t>
      </w:r>
    </w:p>
    <w:p>
      <w:pPr>
        <w:pStyle w:val="ListBullet"/>
        <w:ind w:left="720"/>
      </w:pPr>
      <w:r>
        <w:t>Key: Don't destroy what we learned from M4</w:t>
      </w:r>
    </w:p>
    <w:p>
      <w:pPr>
        <w:pStyle w:val="ListBullet"/>
        <w:ind w:left="720"/>
      </w:pPr>
      <w:r>
        <w:t>Test on M3 test set → get final metrics</w:t>
      </w:r>
    </w:p>
    <w:p>
      <w:pPr>
        <w:pStyle w:val="Heading2"/>
      </w:pPr>
      <w:r>
        <w:t>Why Lower Learning Rate?</w:t>
      </w:r>
    </w:p>
    <w:p>
      <w:r>
        <w:rPr>
          <w:b/>
          <w:i w:val="0"/>
        </w:rPr>
        <w:t>If we used 1e-3 for fine-tuning, the M4 knowledge would be destroyed in the first few batches. This is called "Catastrophic Forgetting."</w:t>
      </w:r>
    </w:p>
    <w:p>
      <w:pPr>
        <w:spacing w:before="40" w:after="40"/>
      </w:pPr>
      <w:r>
        <w:rPr>
          <w:rFonts w:ascii="Consolas" w:hAnsi="Consolas"/>
          <w:color w:val="282828"/>
          <w:sz w:val="19"/>
          <w:shd w:val="clear" w:color="auto" w:fill="F2F2F2"/>
        </w:rPr>
        <w:t>With 1e-3:  weights = [0.52, -0.18, 0.73] → [1.85, 0.42, -0.31]  ← DESTROYED</w:t>
      </w:r>
    </w:p>
    <w:p>
      <w:pPr>
        <w:spacing w:before="40" w:after="40"/>
      </w:pPr>
      <w:r>
        <w:rPr>
          <w:rFonts w:ascii="Consolas" w:hAnsi="Consolas"/>
          <w:color w:val="282828"/>
          <w:sz w:val="19"/>
          <w:shd w:val="clear" w:color="auto" w:fill="F2F2F2"/>
        </w:rPr>
        <w:t>With 1e-5:  weights = [0.52, -0.18, 0.73] → [0.5201, -0.1799, 0.7299]  ← safe</w:t>
      </w:r>
    </w:p>
    <w:p>
      <w:r>
        <w:br w:type="page"/>
      </w:r>
    </w:p>
    <w:p>
      <w:pPr>
        <w:pStyle w:val="Heading1"/>
      </w:pPr>
      <w:r>
        <w:t>Part 7: The Experiments — What We Ran</w:t>
      </w:r>
    </w:p>
    <w:p>
      <w:r>
        <w:rPr>
          <w:b/>
          <w:i w:val="0"/>
        </w:rPr>
        <w:t>We ran 4 CONDITIONS, each with 3 SEEDS = 12 core experiments + 6 M4 pre-training = 18 total.</w:t>
      </w:r>
    </w:p>
    <w:p>
      <w:pPr>
        <w:pStyle w:val="Heading2"/>
      </w:pPr>
      <w:r>
        <w:t>The 2×2 Design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Standard (N-BEATS)</w:t>
              <w:br/>
              <w:t>λ=0.0, ema=0.0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Stabilized (N-BEATS-S)</w:t>
              <w:br/>
              <w:t>λ=0.02, ema=0.99</w:t>
            </w:r>
          </w:p>
        </w:tc>
      </w:tr>
      <w:tr>
        <w:tc>
          <w:tcPr>
            <w:tcW w:type="dxa" w:w="2880"/>
          </w:tcPr>
          <w:p>
            <w:r>
              <w:t>Scratch (M3 only)</w:t>
            </w:r>
          </w:p>
        </w:tc>
        <w:tc>
          <w:tcPr>
            <w:tcW w:type="dxa" w:w="2880"/>
          </w:tcPr>
          <w:p>
            <w:r>
              <w:t>A. Scratch Standard</w:t>
              <w:br/>
              <w:t>(baseline)</w:t>
            </w:r>
          </w:p>
        </w:tc>
        <w:tc>
          <w:tcPr>
            <w:tcW w:type="dxa" w:w="2880"/>
          </w:tcPr>
          <w:p>
            <w:r>
              <w:t>B. Scratch Stabilized</w:t>
              <w:br/>
              <w:t>(does stability help?)</w:t>
            </w:r>
          </w:p>
        </w:tc>
      </w:tr>
      <w:tr>
        <w:tc>
          <w:tcPr>
            <w:tcW w:type="dxa" w:w="2880"/>
          </w:tcPr>
          <w:p>
            <w:r>
              <w:t>Transfer Learning</w:t>
              <w:br/>
              <w:t>(M4 → M3)</w:t>
            </w:r>
          </w:p>
        </w:tc>
        <w:tc>
          <w:tcPr>
            <w:tcW w:type="dxa" w:w="2880"/>
          </w:tcPr>
          <w:p>
            <w:r>
              <w:t>C. TL Standard</w:t>
              <w:br/>
              <w:t>(does TL help?)</w:t>
            </w:r>
          </w:p>
        </w:tc>
        <w:tc>
          <w:tcPr>
            <w:tcW w:type="dxa" w:w="2880"/>
          </w:tcPr>
          <w:p>
            <w:r>
              <w:t>D. TL Stabilized</w:t>
              <w:br/>
              <w:t>(THESIS QUESTION)</w:t>
            </w:r>
          </w:p>
        </w:tc>
      </w:tr>
    </w:tbl>
    <w:p/>
    <w:p>
      <w:pPr>
        <w:pStyle w:val="Heading2"/>
      </w:pPr>
      <w:r>
        <w:t>Why 3 Seeds?</w:t>
      </w:r>
    </w:p>
    <w:p>
      <w:r>
        <w:rPr>
          <w:b w:val="0"/>
          <w:i w:val="0"/>
        </w:rPr>
        <w:t>A "seed" controls all randomness: initial weights, batch order, augmentation. Same seed = same results. Different seed = slightly different results.</w:t>
      </w:r>
    </w:p>
    <w:p>
      <w:r>
        <w:rPr>
          <w:b w:val="0"/>
          <w:i w:val="0"/>
        </w:rPr>
        <w:t>If we only ran 1 seed, maybe we got lucky. With 3 seeds we prove consistency.</w:t>
      </w:r>
    </w:p>
    <w:p>
      <w:pPr>
        <w:pStyle w:val="Heading2"/>
      </w:pPr>
      <w:r>
        <w:t>What Changes Between Standard and Stabilized</w:t>
      </w:r>
    </w:p>
    <w:p>
      <w:r>
        <w:rPr>
          <w:b/>
          <w:i w:val="0"/>
        </w:rPr>
        <w:t>ONLY two things change — everything else is identical: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Stabilized</w:t>
            </w:r>
          </w:p>
        </w:tc>
      </w:tr>
      <w:tr>
        <w:tc>
          <w:tcPr>
            <w:tcW w:type="dxa" w:w="2880"/>
          </w:tcPr>
          <w:p>
            <w:r>
              <w:t>lambda_stability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0.02</w:t>
            </w:r>
          </w:p>
        </w:tc>
      </w:tr>
      <w:tr>
        <w:tc>
          <w:tcPr>
            <w:tcW w:type="dxa" w:w="2880"/>
          </w:tcPr>
          <w:p>
            <w:r>
              <w:t>ema_decay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0.99</w:t>
            </w:r>
          </w:p>
        </w:tc>
      </w:tr>
    </w:tbl>
    <w:p/>
    <w:p>
      <w:r>
        <w:rPr>
          <w:b w:val="0"/>
          <w:i/>
        </w:rPr>
        <w:t>This is CRITICAL for a fair comparison. By changing ONLY these two, we can definitively say "the stability component caused this."</w:t>
      </w:r>
    </w:p>
    <w:p>
      <w:pPr>
        <w:pStyle w:val="Heading2"/>
      </w:pPr>
      <w:r>
        <w:t>Training Configurations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Scratch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M4 Pre-training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M3 Fine-tuning</w:t>
            </w:r>
          </w:p>
        </w:tc>
      </w:tr>
      <w:tr>
        <w:tc>
          <w:tcPr>
            <w:tcW w:type="dxa" w:w="2160"/>
          </w:tcPr>
          <w:p>
            <w:r>
              <w:t>Learning rate</w:t>
            </w:r>
          </w:p>
        </w:tc>
        <w:tc>
          <w:tcPr>
            <w:tcW w:type="dxa" w:w="2160"/>
          </w:tcPr>
          <w:p>
            <w:r>
              <w:t>1e-3</w:t>
            </w:r>
          </w:p>
        </w:tc>
        <w:tc>
          <w:tcPr>
            <w:tcW w:type="dxa" w:w="2160"/>
          </w:tcPr>
          <w:p>
            <w:r>
              <w:t>1e-3</w:t>
            </w:r>
          </w:p>
        </w:tc>
        <w:tc>
          <w:tcPr>
            <w:tcW w:type="dxa" w:w="2160"/>
          </w:tcPr>
          <w:p>
            <w:r>
              <w:t>1e-5</w:t>
            </w:r>
          </w:p>
        </w:tc>
      </w:tr>
      <w:tr>
        <w:tc>
          <w:tcPr>
            <w:tcW w:type="dxa" w:w="2160"/>
          </w:tcPr>
          <w:p>
            <w:r>
              <w:t>LR decay (gamma)</w:t>
            </w:r>
          </w:p>
        </w:tc>
        <w:tc>
          <w:tcPr>
            <w:tcW w:type="dxa" w:w="2160"/>
          </w:tcPr>
          <w:p>
            <w:r>
              <w:t>1.0 (none)</w:t>
            </w:r>
          </w:p>
        </w:tc>
        <w:tc>
          <w:tcPr>
            <w:tcW w:type="dxa" w:w="2160"/>
          </w:tcPr>
          <w:p>
            <w:r>
              <w:t>1.0 (none)</w:t>
            </w:r>
          </w:p>
        </w:tc>
        <w:tc>
          <w:tcPr>
            <w:tcW w:type="dxa" w:w="2160"/>
          </w:tcPr>
          <w:p>
            <w:r>
              <w:t>0.97</w:t>
            </w:r>
          </w:p>
        </w:tc>
      </w:tr>
      <w:tr>
        <w:tc>
          <w:tcPr>
            <w:tcW w:type="dxa" w:w="2160"/>
          </w:tcPr>
          <w:p>
            <w:r>
              <w:t>Max epochs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Batch size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32</w:t>
            </w:r>
          </w:p>
        </w:tc>
      </w:tr>
      <w:tr>
        <w:tc>
          <w:tcPr>
            <w:tcW w:type="dxa" w:w="2160"/>
          </w:tcPr>
          <w:p>
            <w:r>
              <w:t>Batches/epoch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</w:tbl>
    <w:p/>
    <w:p>
      <w:r>
        <w:br w:type="page"/>
      </w:r>
    </w:p>
    <w:p>
      <w:pPr>
        <w:pStyle w:val="Heading1"/>
      </w:pPr>
      <w:r>
        <w:t>Part 8: The Results</w:t>
      </w:r>
    </w:p>
    <w:p>
      <w:pPr>
        <w:pStyle w:val="Heading2"/>
      </w:pPr>
      <w:r>
        <w:t>Metrics Explained</w:t>
      </w:r>
    </w:p>
    <w:p>
      <w:r>
        <w:rPr>
          <w:b/>
          <w:i w:val="0"/>
        </w:rPr>
        <w:t>sMAPE (Symmetric Mean Absolute Percentage Error)</w:t>
      </w:r>
    </w:p>
    <w:p>
      <w:pPr>
        <w:spacing w:before="40" w:after="40"/>
      </w:pPr>
      <w:r>
        <w:rPr>
          <w:rFonts w:ascii="Consolas" w:hAnsi="Consolas"/>
          <w:color w:val="282828"/>
          <w:sz w:val="19"/>
          <w:shd w:val="clear" w:color="auto" w:fill="F2F2F2"/>
        </w:rPr>
        <w:t>sMAPE = 200 × mean(|actual − forecast| / (|actual| + |forecast|))</w:t>
      </w:r>
    </w:p>
    <w:p>
      <w:r>
        <w:rPr>
          <w:b w:val="0"/>
          <w:i w:val="0"/>
        </w:rPr>
        <w:t>Range: 0% (perfect) to 200% (terrible). "On average, how far off are predictions in percentage terms?"</w:t>
      </w:r>
    </w:p>
    <w:p>
      <w:r>
        <w:rPr>
          <w:b/>
          <w:i w:val="0"/>
        </w:rPr>
        <w:t>RMSSE (Root Mean Squared Scaled Error)</w:t>
      </w:r>
    </w:p>
    <w:p>
      <w:r>
        <w:rPr>
          <w:b w:val="0"/>
          <w:i w:val="0"/>
        </w:rPr>
        <w:t>Measures forecast error relative to the naive forecast (predicting "tomorrow = today"). &lt; 1.0 = we beat naive. Our values ~1.2–1.3 are normal for M3 Monthly.</w:t>
      </w:r>
    </w:p>
    <w:p>
      <w:r>
        <w:rPr>
          <w:b/>
          <w:i w:val="0"/>
        </w:rPr>
        <w:t>RMSSC (Root Mean Squared Scaled Change — STABILITY)</w:t>
      </w:r>
    </w:p>
    <w:p>
      <w:r>
        <w:rPr>
          <w:b/>
          <w:i w:val="0"/>
        </w:rPr>
        <w:t>Same formula as RMSSE but applied to consecutive forecast revisions instead of forecast vs actual. Lower = more stable. THIS is our key metric.</w:t>
      </w:r>
    </w:p>
    <w:p>
      <w:r>
        <w:rPr>
          <w:b/>
          <w:i w:val="0"/>
        </w:rPr>
        <w:t>sMAPC (Symmetric Mean Absolute Percentage Change)</w:t>
      </w:r>
    </w:p>
    <w:p>
      <w:r>
        <w:rPr>
          <w:b w:val="0"/>
          <w:i w:val="0"/>
        </w:rPr>
        <w:t>Like sMAPE but for stability — percentage change between consecutive revisions.</w:t>
      </w:r>
    </w:p>
    <w:p>
      <w:pPr>
        <w:pStyle w:val="Heading2"/>
      </w:pPr>
      <w:r>
        <w:t>Results Table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sMAPE (↓)</w:t>
              <w:br/>
              <w:t>accuracy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RMSSE (↓)</w:t>
              <w:br/>
              <w:t>accuracy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RMSSC (↓)</w:t>
              <w:br/>
              <w:t>STABILITY</w:t>
            </w:r>
          </w:p>
        </w:tc>
      </w:tr>
      <w:tr>
        <w:tc>
          <w:tcPr>
            <w:tcW w:type="dxa" w:w="2160"/>
          </w:tcPr>
          <w:p>
            <w:r>
              <w:t>A. Scratch Standard</w:t>
            </w:r>
          </w:p>
        </w:tc>
        <w:tc>
          <w:tcPr>
            <w:tcW w:type="dxa" w:w="2160"/>
          </w:tcPr>
          <w:p>
            <w:r>
              <w:t>13.17 ± 0.45</w:t>
            </w:r>
          </w:p>
        </w:tc>
        <w:tc>
          <w:tcPr>
            <w:tcW w:type="dxa" w:w="2160"/>
          </w:tcPr>
          <w:p>
            <w:r>
              <w:t>1.340 ± 0.168</w:t>
            </w:r>
          </w:p>
        </w:tc>
        <w:tc>
          <w:tcPr>
            <w:tcW w:type="dxa" w:w="2160"/>
          </w:tcPr>
          <w:p>
            <w:r>
              <w:t>0.379 ± 0.012</w:t>
            </w:r>
          </w:p>
        </w:tc>
      </w:tr>
      <w:tr>
        <w:tc>
          <w:tcPr>
            <w:tcW w:type="dxa" w:w="2160"/>
          </w:tcPr>
          <w:p>
            <w:r>
              <w:t>B. Scratch Stabilized</w:t>
            </w:r>
          </w:p>
        </w:tc>
        <w:tc>
          <w:tcPr>
            <w:tcW w:type="dxa" w:w="2160"/>
          </w:tcPr>
          <w:p>
            <w:r>
              <w:t>13.23 ± 0.07</w:t>
            </w:r>
          </w:p>
        </w:tc>
        <w:tc>
          <w:tcPr>
            <w:tcW w:type="dxa" w:w="2160"/>
          </w:tcPr>
          <w:p>
            <w:r>
              <w:t>1.335 ± 0.015</w:t>
            </w:r>
          </w:p>
        </w:tc>
        <w:tc>
          <w:tcPr>
            <w:tcW w:type="dxa" w:w="2160"/>
          </w:tcPr>
          <w:p>
            <w:r>
              <w:t>0.305 ± 0.002</w:t>
            </w:r>
          </w:p>
        </w:tc>
      </w:tr>
      <w:tr>
        <w:tc>
          <w:tcPr>
            <w:tcW w:type="dxa" w:w="2160"/>
          </w:tcPr>
          <w:p>
            <w:r>
              <w:t>C. TL Standard</w:t>
            </w:r>
          </w:p>
        </w:tc>
        <w:tc>
          <w:tcPr>
            <w:tcW w:type="dxa" w:w="2160"/>
          </w:tcPr>
          <w:p>
            <w:r>
              <w:t>13.02 ± 0.06</w:t>
            </w:r>
          </w:p>
        </w:tc>
        <w:tc>
          <w:tcPr>
            <w:tcW w:type="dxa" w:w="2160"/>
          </w:tcPr>
          <w:p>
            <w:r>
              <w:t>1.265 ± 0.022</w:t>
            </w:r>
          </w:p>
        </w:tc>
        <w:tc>
          <w:tcPr>
            <w:tcW w:type="dxa" w:w="2160"/>
          </w:tcPr>
          <w:p>
            <w:r>
              <w:t>0.326 ± 0.015</w:t>
            </w:r>
          </w:p>
        </w:tc>
      </w:tr>
      <w:tr>
        <w:tc>
          <w:tcPr>
            <w:tcW w:type="dxa" w:w="2160"/>
          </w:tcPr>
          <w:p>
            <w:r>
              <w:t>D. TL Stabilized</w:t>
            </w:r>
          </w:p>
        </w:tc>
        <w:tc>
          <w:tcPr>
            <w:tcW w:type="dxa" w:w="2160"/>
          </w:tcPr>
          <w:p>
            <w:r>
              <w:t>13.01 ± 0.01</w:t>
            </w:r>
          </w:p>
        </w:tc>
        <w:tc>
          <w:tcPr>
            <w:tcW w:type="dxa" w:w="2160"/>
          </w:tcPr>
          <w:p>
            <w:r>
              <w:t>1.261 ± 0.014</w:t>
            </w:r>
          </w:p>
        </w:tc>
        <w:tc>
          <w:tcPr>
            <w:tcW w:type="dxa" w:w="2160"/>
          </w:tcPr>
          <w:p>
            <w:r>
              <w:t>0.310 ± 0.011</w:t>
            </w:r>
          </w:p>
        </w:tc>
      </w:tr>
    </w:tbl>
    <w:p/>
    <w:p>
      <w:r>
        <w:rPr>
          <w:b w:val="0"/>
          <w:i/>
        </w:rPr>
        <w:t>Format: "13.17 ± 0.45" means average = 13.17%, standard deviation = 0.45%. Large ± = inconsistent. Small ± = consistent.</w:t>
      </w:r>
    </w:p>
    <w:p>
      <w:pPr>
        <w:pStyle w:val="Heading2"/>
      </w:pPr>
      <w:r>
        <w:t>Key Findings</w:t>
      </w:r>
    </w:p>
    <w:p>
      <w:r>
        <w:rPr>
          <w:b/>
          <w:i w:val="0"/>
        </w:rPr>
        <w:t>Finding 1: Stability helps stability</w:t>
      </w:r>
    </w:p>
    <w:p>
      <w:r>
        <w:rPr>
          <w:b w:val="0"/>
          <w:i w:val="0"/>
        </w:rPr>
        <w:t>B vs A (scratch): RMSSC 0.305 vs 0.379 → 19.5% improvement! Cost: slight sMAPE increase (13.23 vs 13.17) but within noise.</w:t>
      </w:r>
    </w:p>
    <w:p>
      <w:r>
        <w:rPr>
          <w:b/>
          <w:i w:val="0"/>
        </w:rPr>
        <w:t>Finding 2: Transfer learning improves accuracy</w:t>
      </w:r>
    </w:p>
    <w:p>
      <w:r>
        <w:rPr>
          <w:b w:val="0"/>
          <w:i w:val="0"/>
        </w:rPr>
        <w:t>C vs A: sMAPE 13.02 vs 13.17 → 1.1% improvement. D vs B: sMAPE 13.01 vs 13.23 → 1.7% improvement. TL helps MORE for stabilized models!</w:t>
      </w:r>
    </w:p>
    <w:p>
      <w:r>
        <w:rPr>
          <w:b/>
          <w:i w:val="0"/>
        </w:rPr>
        <w:t>Finding 3: Stability + TL = best combination (THESIS ANSWER)</w:t>
      </w:r>
    </w:p>
    <w:p>
      <w:r>
        <w:rPr>
          <w:b/>
          <w:i w:val="0"/>
        </w:rPr>
        <w:t>D vs C: sMAPE 13.01 vs 13.02 → same accuracy (stability doesn't hurt!). D vs C: RMSSC 0.310 vs 0.326 → 4.9% better stability. YES, stability improves TL without hurting accuracy. ✓</w:t>
      </w:r>
    </w:p>
    <w:p>
      <w:r>
        <w:rPr>
          <w:b/>
          <w:i w:val="0"/>
        </w:rPr>
        <w:t>Finding 4: Stabilized models are more consistent</w:t>
      </w:r>
    </w:p>
    <w:p>
      <w:r>
        <w:rPr>
          <w:b w:val="0"/>
          <w:i w:val="0"/>
        </w:rPr>
        <w:t>Scratch Standard: sMAPE ± 0.45 (jumps). Scratch Stabilized: ± 0.07 (consistent). TL Stabilized: ± 0.01 (almost identical across seeds!).</w:t>
      </w:r>
    </w:p>
    <w:p>
      <w:r>
        <w:rPr>
          <w:b/>
          <w:i w:val="0"/>
        </w:rPr>
        <w:t>Finding 5: Best model overall = D (TL Stabilized)</w:t>
      </w:r>
    </w:p>
    <w:p>
      <w:pPr>
        <w:pStyle w:val="ListBullet"/>
        <w:ind w:left="720"/>
      </w:pPr>
      <w:r>
        <w:t>Lowest sMAPE (13.01%)</w:t>
      </w:r>
    </w:p>
    <w:p>
      <w:pPr>
        <w:pStyle w:val="ListBullet"/>
        <w:ind w:left="720"/>
      </w:pPr>
      <w:r>
        <w:t>Lowest RMSSE (1.261)</w:t>
      </w:r>
    </w:p>
    <w:p>
      <w:pPr>
        <w:pStyle w:val="ListBullet"/>
        <w:ind w:left="720"/>
      </w:pPr>
      <w:r>
        <w:t>Near-lowest RMSSC (0.310)</w:t>
      </w:r>
    </w:p>
    <w:p>
      <w:pPr>
        <w:pStyle w:val="ListBullet"/>
        <w:ind w:left="720"/>
      </w:pPr>
      <w:r>
        <w:t>Most consistent (±0.01 sMAPE)</w:t>
      </w:r>
    </w:p>
    <w:p>
      <w:r>
        <w:br w:type="page"/>
      </w:r>
    </w:p>
    <w:p>
      <w:pPr>
        <w:pStyle w:val="Heading1"/>
      </w:pPr>
      <w:r>
        <w:t>Part 9: Code Walkthrough — Every File Explained</w:t>
      </w:r>
    </w:p>
    <w:p>
      <w:pPr>
        <w:pStyle w:val="Heading2"/>
      </w:pPr>
      <w:r>
        <w:t>File Structure</w:t>
      </w:r>
    </w:p>
    <w:p>
      <w:pPr>
        <w:spacing w:before="40" w:after="40"/>
      </w:pPr>
      <w:r>
        <w:rPr>
          <w:rFonts w:ascii="Consolas" w:hAnsi="Consolas"/>
          <w:color w:val="282828"/>
          <w:sz w:val="19"/>
          <w:shd w:val="clear" w:color="auto" w:fill="F2F2F2"/>
        </w:rPr>
        <w:t>NBEATSS_thesis/</w:t>
        <w:br/>
        <w:t>├── main.py                    ← ENTRY POINT</w:t>
        <w:br/>
        <w:t>├── run_experiments.py         ← AUTOMATION script</w:t>
        <w:br/>
        <w:t>├── experiment_results.csv     ← ALL results</w:t>
        <w:br/>
        <w:t>├── data/</w:t>
        <w:br/>
        <w:t>│   ├── raw/Monthly_clean.csv  ← M3 raw data</w:t>
        <w:br/>
        <w:t>│   └── processed/*.pt         ← Cached datasets</w:t>
        <w:br/>
        <w:t>├── src/</w:t>
        <w:br/>
        <w:t>│   ├── data/</w:t>
        <w:br/>
        <w:t>│   │   ├── M3.py              ← M3 data loading</w:t>
        <w:br/>
        <w:t>│   │   ├── M4.py              ← M4 data loading</w:t>
        <w:br/>
        <w:t>│   │   └── utils/_utils.py    ← Preprocessing</w:t>
        <w:br/>
        <w:t>│   ├── methods/</w:t>
        <w:br/>
        <w:t>│   │   └── NBEATSS.py         ← THE MODEL</w:t>
        <w:br/>
        <w:t>│   └── utils/</w:t>
        <w:br/>
        <w:t>│       ├── metrics.py          ← RMSSE &amp; sMAPE</w:t>
        <w:br/>
        <w:t>│       ├── callbacks.py        ← Logging</w:t>
        <w:br/>
        <w:t>│       └── plotting.py         ← Visualization</w:t>
        <w:br/>
        <w:t>└── wandb/                      ← Experiment logs</w:t>
      </w:r>
    </w:p>
    <w:p>
      <w:pPr>
        <w:pStyle w:val="Heading2"/>
      </w:pPr>
      <w:r>
        <w:t>main.py</w:t>
      </w:r>
    </w:p>
    <w:p>
      <w:r>
        <w:rPr>
          <w:b w:val="0"/>
          <w:i/>
        </w:rPr>
        <w:t>Lines 1-15: Comments explaining design decisions</w:t>
      </w:r>
    </w:p>
    <w:p>
      <w:r>
        <w:rPr>
          <w:b w:val="0"/>
          <w:i w:val="0"/>
        </w:rPr>
        <w:t>Lines 18-28: Imports — PyTorch, Lightning, WandB, our custom modules</w:t>
      </w:r>
    </w:p>
    <w:p>
      <w:r>
        <w:rPr>
          <w:b w:val="0"/>
          <w:i w:val="0"/>
        </w:rPr>
        <w:t>Lines 30-33: WandB login and project name</w:t>
      </w:r>
    </w:p>
    <w:p>
      <w:r>
        <w:rPr>
          <w:b w:val="0"/>
          <w:i w:val="0"/>
        </w:rPr>
        <w:t>Lines 36-48: Dataset config — which dataset (M3/M4), split sizes</w:t>
      </w:r>
    </w:p>
    <w:p>
      <w:r>
        <w:rPr>
          <w:b w:val="0"/>
          <w:i w:val="0"/>
        </w:rPr>
        <w:t>Lines 50-52: Model loading — start from checkpoint or random?</w:t>
      </w:r>
    </w:p>
    <w:p>
      <w:r>
        <w:rPr>
          <w:b w:val="0"/>
          <w:i w:val="0"/>
        </w:rPr>
        <w:t>Lines 54-65: Architecture — hidden units, blocks, forecast length</w:t>
      </w:r>
    </w:p>
    <w:p>
      <w:r>
        <w:rPr>
          <w:b w:val="0"/>
          <w:i w:val="0"/>
        </w:rPr>
        <w:t>Lines 67-80: Training — learning rate, lambda, EMA decay, seed</w:t>
      </w:r>
    </w:p>
    <w:p>
      <w:r>
        <w:rPr>
          <w:b w:val="0"/>
          <w:i w:val="0"/>
        </w:rPr>
        <w:t>Lines 82-86: Trainer — epochs, batches per epoch, gradient clipping</w:t>
      </w:r>
    </w:p>
    <w:p>
      <w:r>
        <w:rPr>
          <w:b w:val="0"/>
          <w:i w:val="0"/>
        </w:rPr>
        <w:t>Lines 107+: DO NOT MODIFY — handles initialization, data loading, training, testing, logging</w:t>
      </w:r>
    </w:p>
    <w:p>
      <w:pPr>
        <w:pStyle w:val="Heading2"/>
      </w:pPr>
      <w:r>
        <w:t>NBEATSS.py — The Model</w:t>
      </w:r>
    </w:p>
    <w:p>
      <w:r>
        <w:rPr>
          <w:b w:val="0"/>
          <w:i w:val="0"/>
        </w:rPr>
        <w:t>Lines 22-64: NBEATS_block — One building block with 4 shared + 2 task + 2 output layers</w:t>
      </w:r>
    </w:p>
    <w:p>
      <w:r>
        <w:rPr>
          <w:b w:val="0"/>
          <w:i w:val="0"/>
        </w:rPr>
        <w:t>Lines 78-99: NBEATS_module — Stacks blocks with residual connections</w:t>
      </w:r>
    </w:p>
    <w:p>
      <w:r>
        <w:rPr>
          <w:b w:val="0"/>
          <w:i w:val="0"/>
        </w:rPr>
        <w:t>Lines 103-145: LitNBEATSS.__init__ — Creates model + EMA copy</w:t>
      </w:r>
    </w:p>
    <w:p>
      <w:r>
        <w:rPr>
          <w:b w:val="0"/>
          <w:i w:val="0"/>
        </w:rPr>
        <w:t>Lines 147-175: training_step — One batch: compute loss, log, return for backprop</w:t>
      </w:r>
    </w:p>
    <w:p>
      <w:r>
        <w:rPr>
          <w:b w:val="0"/>
          <w:i w:val="0"/>
        </w:rPr>
        <w:t>Lines 177-207: validation_step — Same but no augmentation, uses EMA model</w:t>
      </w:r>
    </w:p>
    <w:p>
      <w:r>
        <w:rPr>
          <w:b w:val="0"/>
          <w:i w:val="0"/>
        </w:rPr>
        <w:t>Lines 209-237: test_step — Computes all 4 metrics, returns forecasts</w:t>
      </w:r>
    </w:p>
    <w:p>
      <w:r>
        <w:rPr>
          <w:b/>
          <w:i w:val="0"/>
        </w:rPr>
        <w:t>Lines 239-354: _get_losses — THE CORE: extract data → augment → forward pass → ensemble avg → rescale → compute accuracy loss → compute stability loss → combine</w:t>
      </w:r>
    </w:p>
    <w:p>
      <w:r>
        <w:rPr>
          <w:b w:val="0"/>
          <w:i w:val="0"/>
        </w:rPr>
        <w:t>Lines 356-365: configure_optimizers — AdamW + ExponentialLR scheduler</w:t>
      </w:r>
    </w:p>
    <w:p>
      <w:r>
        <w:rPr>
          <w:b w:val="0"/>
          <w:i w:val="0"/>
        </w:rPr>
        <w:t>Lines 367-372: optimizer_step — Round-robin ensemble training</w:t>
      </w:r>
    </w:p>
    <w:p>
      <w:r>
        <w:rPr>
          <w:b w:val="0"/>
          <w:i w:val="0"/>
        </w:rPr>
        <w:t>Lines 374-378: on_train_batch_end — EMA update after every batch</w:t>
      </w:r>
    </w:p>
    <w:p>
      <w:pPr>
        <w:pStyle w:val="Heading2"/>
      </w:pPr>
      <w:r>
        <w:t>metrics.py</w:t>
      </w:r>
    </w:p>
    <w:p>
      <w:r>
        <w:rPr>
          <w:b w:val="0"/>
          <w:i w:val="0"/>
        </w:rPr>
        <w:t>RMSSE_calculation: sqrt(mean((actual−forecast)² / scaling_constant)), clamped [0,5]</w:t>
      </w:r>
    </w:p>
    <w:p>
      <w:r>
        <w:rPr>
          <w:b w:val="0"/>
          <w:i w:val="0"/>
        </w:rPr>
        <w:t>sMAPE_calculation: 200 × mean(|actual−forecast| / (|actual|+|forecast|+1e-3))</w:t>
      </w:r>
    </w:p>
    <w:p>
      <w:pPr>
        <w:pStyle w:val="Heading2"/>
      </w:pPr>
      <w:r>
        <w:t>M3.py — Data Loading Pipeline</w:t>
      </w:r>
    </w:p>
    <w:p>
      <w:pPr>
        <w:pStyle w:val="ListBullet"/>
        <w:ind w:left="720"/>
      </w:pPr>
      <w:r>
        <w:t>Check for cached processed data (*.pt files)</w:t>
      </w:r>
    </w:p>
    <w:p>
      <w:pPr>
        <w:pStyle w:val="ListBullet"/>
        <w:ind w:left="720"/>
      </w:pPr>
      <w:r>
        <w:t>If not cached: read CSV → wide-to-long → add lagged values → pad short series → split → normalize → create TimeSeriesDataSets → save cache</w:t>
      </w:r>
    </w:p>
    <w:p>
      <w:pPr>
        <w:pStyle w:val="ListBullet"/>
        <w:ind w:left="720"/>
      </w:pPr>
      <w:r>
        <w:t>Convert to DataLoaders with WeightedRandomSampler for balanced batches</w:t>
      </w:r>
    </w:p>
    <w:p>
      <w:pPr>
        <w:pStyle w:val="ListBullet"/>
        <w:ind w:left="720"/>
      </w:pPr>
      <w:r>
        <w:t>Return 5 DataLoaders (train, validation, validation_target, trainandvalidation, test_target)</w:t>
      </w:r>
    </w:p>
    <w:p>
      <w:pPr>
        <w:pStyle w:val="Heading2"/>
      </w:pPr>
      <w:r>
        <w:t>run_experiments.py — Automation</w:t>
      </w:r>
    </w:p>
    <w:p>
      <w:pPr>
        <w:pStyle w:val="ListBullet"/>
        <w:ind w:left="720"/>
      </w:pPr>
      <w:r>
        <w:t>Backs up main.py</w:t>
      </w:r>
    </w:p>
    <w:p>
      <w:pPr>
        <w:pStyle w:val="ListBullet"/>
        <w:ind w:left="720"/>
      </w:pPr>
      <w:r>
        <w:t>For each of 18 experiments: modifies config → runs main.py → parses metrics → saves to CSV</w:t>
      </w:r>
    </w:p>
    <w:p>
      <w:pPr>
        <w:pStyle w:val="ListBullet"/>
        <w:ind w:left="720"/>
      </w:pPr>
      <w:r>
        <w:t>Chains pre-training model_ids to fine-tuning runs</w:t>
      </w:r>
    </w:p>
    <w:p>
      <w:pPr>
        <w:pStyle w:val="ListBullet"/>
        <w:ind w:left="720"/>
      </w:pPr>
      <w:r>
        <w:t>Restores main.py when done</w:t>
      </w:r>
    </w:p>
    <w:p>
      <w:r>
        <w:br w:type="page"/>
      </w:r>
    </w:p>
    <w:p>
      <w:pPr>
        <w:pStyle w:val="Heading1"/>
      </w:pPr>
      <w:r>
        <w:t>Part 10: Glossary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Backcast</w:t>
            </w:r>
          </w:p>
        </w:tc>
        <w:tc>
          <w:tcPr>
            <w:tcW w:type="dxa" w:w="4320"/>
          </w:tcPr>
          <w:p>
            <w:r>
              <w:t>A block's reconstruction of its input. Used to compute residuals.</w:t>
            </w:r>
          </w:p>
        </w:tc>
      </w:tr>
      <w:tr>
        <w:tc>
          <w:tcPr>
            <w:tcW w:type="dxa" w:w="4320"/>
          </w:tcPr>
          <w:p>
            <w:r>
              <w:t>Backpropagation</w:t>
            </w:r>
          </w:p>
        </w:tc>
        <w:tc>
          <w:tcPr>
            <w:tcW w:type="dxa" w:w="4320"/>
          </w:tcPr>
          <w:p>
            <w:r>
              <w:t>Algorithm that computes gradients (how to adjust weights).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A group of training samples processed together (32 in our case).</w:t>
            </w:r>
          </w:p>
        </w:tc>
      </w:tr>
      <w:tr>
        <w:tc>
          <w:tcPr>
            <w:tcW w:type="dxa" w:w="4320"/>
          </w:tcPr>
          <w:p>
            <w:r>
              <w:t>Catastrophic forgetting</w:t>
            </w:r>
          </w:p>
        </w:tc>
        <w:tc>
          <w:tcPr>
            <w:tcW w:type="dxa" w:w="4320"/>
          </w:tcPr>
          <w:p>
            <w:r>
              <w:t>When fine-tuning destroys pre-trained knowledge. Prevented by using a small learning rate.</w:t>
            </w:r>
          </w:p>
        </w:tc>
      </w:tr>
      <w:tr>
        <w:tc>
          <w:tcPr>
            <w:tcW w:type="dxa" w:w="4320"/>
          </w:tcPr>
          <w:p>
            <w:r>
              <w:t>Checkpoint (.ckpt)</w:t>
            </w:r>
          </w:p>
        </w:tc>
        <w:tc>
          <w:tcPr>
            <w:tcW w:type="dxa" w:w="4320"/>
          </w:tcPr>
          <w:p>
            <w:r>
              <w:t>A file containing all model weights. Can be loaded later.</w:t>
            </w:r>
          </w:p>
        </w:tc>
      </w:tr>
      <w:tr>
        <w:tc>
          <w:tcPr>
            <w:tcW w:type="dxa" w:w="4320"/>
          </w:tcPr>
          <w:p>
            <w:r>
              <w:t>Data augmentation</w:t>
            </w:r>
          </w:p>
        </w:tc>
        <w:tc>
          <w:tcPr>
            <w:tcW w:type="dxa" w:w="4320"/>
          </w:tcPr>
          <w:p>
            <w:r>
              <w:t>Randomly modifying training data (shift + scale) to improve generalization.</w:t>
            </w:r>
          </w:p>
        </w:tc>
      </w:tr>
      <w:tr>
        <w:tc>
          <w:tcPr>
            <w:tcW w:type="dxa" w:w="4320"/>
          </w:tcPr>
          <w:p>
            <w:r>
              <w:t>EMA</w:t>
            </w:r>
          </w:p>
        </w:tc>
        <w:tc>
          <w:tcPr>
            <w:tcW w:type="dxa" w:w="4320"/>
          </w:tcPr>
          <w:p>
            <w:r>
              <w:t>Exponential Moving Average. A smoothed copy of model weights used during evaluation.</w:t>
            </w:r>
          </w:p>
        </w:tc>
      </w:tr>
      <w:tr>
        <w:tc>
          <w:tcPr>
            <w:tcW w:type="dxa" w:w="4320"/>
          </w:tcPr>
          <w:p>
            <w:r>
              <w:t>Ensemble</w:t>
            </w:r>
          </w:p>
        </w:tc>
        <w:tc>
          <w:tcPr>
            <w:tcW w:type="dxa" w:w="4320"/>
          </w:tcPr>
          <w:p>
            <w:r>
              <w:t>Multiple model copies averaged for better predictions. Ours is OFF (size=1).</w:t>
            </w:r>
          </w:p>
        </w:tc>
      </w:tr>
      <w:tr>
        <w:tc>
          <w:tcPr>
            <w:tcW w:type="dxa" w:w="4320"/>
          </w:tcPr>
          <w:p>
            <w:r>
              <w:t>Epoch</w:t>
            </w:r>
          </w:p>
        </w:tc>
        <w:tc>
          <w:tcPr>
            <w:tcW w:type="dxa" w:w="4320"/>
          </w:tcPr>
          <w:p>
            <w:r>
              <w:t>One complete pass through the training data.</w:t>
            </w:r>
          </w:p>
        </w:tc>
      </w:tr>
      <w:tr>
        <w:tc>
          <w:tcPr>
            <w:tcW w:type="dxa" w:w="4320"/>
          </w:tcPr>
          <w:p>
            <w:r>
              <w:t>Fine-tuning</w:t>
            </w:r>
          </w:p>
        </w:tc>
        <w:tc>
          <w:tcPr>
            <w:tcW w:type="dxa" w:w="4320"/>
          </w:tcPr>
          <w:p>
            <w:r>
              <w:t>Continue training a pre-trained model on a new dataset with a smaller learning rate.</w:t>
            </w:r>
          </w:p>
        </w:tc>
      </w:tr>
      <w:tr>
        <w:tc>
          <w:tcPr>
            <w:tcW w:type="dxa" w:w="4320"/>
          </w:tcPr>
          <w:p>
            <w:r>
              <w:t>Forecast</w:t>
            </w:r>
          </w:p>
        </w:tc>
        <w:tc>
          <w:tcPr>
            <w:tcW w:type="dxa" w:w="4320"/>
          </w:tcPr>
          <w:p>
            <w:r>
              <w:t>The model's prediction of future values (6 months ahead).</w:t>
            </w:r>
          </w:p>
        </w:tc>
      </w:tr>
      <w:tr>
        <w:tc>
          <w:tcPr>
            <w:tcW w:type="dxa" w:w="4320"/>
          </w:tcPr>
          <w:p>
            <w:r>
              <w:t>Gradient</w:t>
            </w:r>
          </w:p>
        </w:tc>
        <w:tc>
          <w:tcPr>
            <w:tcW w:type="dxa" w:w="4320"/>
          </w:tcPr>
          <w:p>
            <w:r>
              <w:t>Direction/magnitude for adjusting each weight to reduce loss.</w:t>
            </w:r>
          </w:p>
        </w:tc>
      </w:tr>
      <w:tr>
        <w:tc>
          <w:tcPr>
            <w:tcW w:type="dxa" w:w="4320"/>
          </w:tcPr>
          <w:p>
            <w:r>
              <w:t>Gradient clipping</w:t>
            </w:r>
          </w:p>
        </w:tc>
        <w:tc>
          <w:tcPr>
            <w:tcW w:type="dxa" w:w="4320"/>
          </w:tcPr>
          <w:p>
            <w:r>
              <w:t>Capping gradient magnitude to prevent training instability.</w:t>
            </w:r>
          </w:p>
        </w:tc>
      </w:tr>
      <w:tr>
        <w:tc>
          <w:tcPr>
            <w:tcW w:type="dxa" w:w="4320"/>
          </w:tcPr>
          <w:p>
            <w:r>
              <w:t>Hyperparameters</w:t>
            </w:r>
          </w:p>
        </w:tc>
        <w:tc>
          <w:tcPr>
            <w:tcW w:type="dxa" w:w="4320"/>
          </w:tcPr>
          <w:p>
            <w:r>
              <w:t>Settings chosen before training (LR, batch size). NOT learned by the model.</w:t>
            </w:r>
          </w:p>
        </w:tc>
      </w:tr>
      <w:tr>
        <w:tc>
          <w:tcPr>
            <w:tcW w:type="dxa" w:w="4320"/>
          </w:tcPr>
          <w:p>
            <w:r>
              <w:t>Lambda stability (λ)</w:t>
            </w:r>
          </w:p>
        </w:tc>
        <w:tc>
          <w:tcPr>
            <w:tcW w:type="dxa" w:w="4320"/>
          </w:tcPr>
          <w:p>
            <w:r>
              <w:t>Weight of stability loss. 0.0 = ignore, 0.02 = gentle penalty.</w:t>
            </w:r>
          </w:p>
        </w:tc>
      </w:tr>
      <w:tr>
        <w:tc>
          <w:tcPr>
            <w:tcW w:type="dxa" w:w="4320"/>
          </w:tcPr>
          <w:p>
            <w:r>
              <w:t>Learning rate</w:t>
            </w:r>
          </w:p>
        </w:tc>
        <w:tc>
          <w:tcPr>
            <w:tcW w:type="dxa" w:w="4320"/>
          </w:tcPr>
          <w:p>
            <w:r>
              <w:t>Step size for weight updates. 1e-3 = big steps, 1e-5 = tiny steps.</w:t>
            </w:r>
          </w:p>
        </w:tc>
      </w:tr>
      <w:tr>
        <w:tc>
          <w:tcPr>
            <w:tcW w:type="dxa" w:w="4320"/>
          </w:tcPr>
          <w:p>
            <w:r>
              <w:t>LeakyReLU</w:t>
            </w:r>
          </w:p>
        </w:tc>
        <w:tc>
          <w:tcPr>
            <w:tcW w:type="dxa" w:w="4320"/>
          </w:tcPr>
          <w:p>
            <w:r>
              <w:t>Activation function. Keeps positive values, shrinks negatives to ~0.</w:t>
            </w:r>
          </w:p>
        </w:tc>
      </w:tr>
      <w:tr>
        <w:tc>
          <w:tcPr>
            <w:tcW w:type="dxa" w:w="4320"/>
          </w:tcPr>
          <w:p>
            <w:r>
              <w:t>Linear layer</w:t>
            </w:r>
          </w:p>
        </w:tc>
        <w:tc>
          <w:tcPr>
            <w:tcW w:type="dxa" w:w="4320"/>
          </w:tcPr>
          <w:p>
            <w:r>
              <w:t>output = input × weights + bias. The basic building block of neural networks.</w:t>
            </w:r>
          </w:p>
        </w:tc>
      </w:tr>
      <w:tr>
        <w:tc>
          <w:tcPr>
            <w:tcW w:type="dxa" w:w="4320"/>
          </w:tcPr>
          <w:p>
            <w:r>
              <w:t>Loss function</w:t>
            </w:r>
          </w:p>
        </w:tc>
        <w:tc>
          <w:tcPr>
            <w:tcW w:type="dxa" w:w="4320"/>
          </w:tcPr>
          <w:p>
            <w:r>
              <w:t>Score measuring how bad predictions are. Training minimizes this.</w:t>
            </w:r>
          </w:p>
        </w:tc>
      </w:tr>
      <w:tr>
        <w:tc>
          <w:tcPr>
            <w:tcW w:type="dxa" w:w="4320"/>
          </w:tcPr>
          <w:p>
            <w:r>
              <w:t>M3/M4</w:t>
            </w:r>
          </w:p>
        </w:tc>
        <w:tc>
          <w:tcPr>
            <w:tcW w:type="dxa" w:w="4320"/>
          </w:tcPr>
          <w:p>
            <w:r>
              <w:t>Standard forecasting competition datasets.</w:t>
            </w:r>
          </w:p>
        </w:tc>
      </w:tr>
      <w:tr>
        <w:tc>
          <w:tcPr>
            <w:tcW w:type="dxa" w:w="4320"/>
          </w:tcPr>
          <w:p>
            <w:r>
              <w:t>N-BEATS</w:t>
            </w:r>
          </w:p>
        </w:tc>
        <w:tc>
          <w:tcPr>
            <w:tcW w:type="dxa" w:w="4320"/>
          </w:tcPr>
          <w:p>
            <w:r>
              <w:t>Neural Basis Expansion Analysis for Time Series.</w:t>
            </w:r>
          </w:p>
        </w:tc>
      </w:tr>
      <w:tr>
        <w:tc>
          <w:tcPr>
            <w:tcW w:type="dxa" w:w="4320"/>
          </w:tcPr>
          <w:p>
            <w:r>
              <w:t>N-BEATS-S</w:t>
            </w:r>
          </w:p>
        </w:tc>
        <w:tc>
          <w:tcPr>
            <w:tcW w:type="dxa" w:w="4320"/>
          </w:tcPr>
          <w:p>
            <w:r>
              <w:t>N-BEATS + Stability penalty + EMA.</w:t>
            </w:r>
          </w:p>
        </w:tc>
      </w:tr>
      <w:tr>
        <w:tc>
          <w:tcPr>
            <w:tcW w:type="dxa" w:w="4320"/>
          </w:tcPr>
          <w:p>
            <w:r>
              <w:t>Normalization</w:t>
            </w:r>
          </w:p>
        </w:tc>
        <w:tc>
          <w:tcPr>
            <w:tcW w:type="dxa" w:w="4320"/>
          </w:tcPr>
          <w:p>
            <w:r>
              <w:t>Transforming data to mean=0, std=1 for consistent model input.</w:t>
            </w:r>
          </w:p>
        </w:tc>
      </w:tr>
      <w:tr>
        <w:tc>
          <w:tcPr>
            <w:tcW w:type="dxa" w:w="4320"/>
          </w:tcPr>
          <w:p>
            <w:r>
              <w:t>Optimizer (AdamW)</w:t>
            </w:r>
          </w:p>
        </w:tc>
        <w:tc>
          <w:tcPr>
            <w:tcW w:type="dxa" w:w="4320"/>
          </w:tcPr>
          <w:p>
            <w:r>
              <w:t>Algorithm that updates weights using gradients, with momentum and weight decay.</w:t>
            </w:r>
          </w:p>
        </w:tc>
      </w:tr>
      <w:tr>
        <w:tc>
          <w:tcPr>
            <w:tcW w:type="dxa" w:w="4320"/>
          </w:tcPr>
          <w:p>
            <w:r>
              <w:t>Parameters (weights)</w:t>
            </w:r>
          </w:p>
        </w:tc>
        <w:tc>
          <w:tcPr>
            <w:tcW w:type="dxa" w:w="4320"/>
          </w:tcPr>
          <w:p>
            <w:r>
              <w:t>The learnable numbers in a neural network (51,800 in our model).</w:t>
            </w:r>
          </w:p>
        </w:tc>
      </w:tr>
      <w:tr>
        <w:tc>
          <w:tcPr>
            <w:tcW w:type="dxa" w:w="4320"/>
          </w:tcPr>
          <w:p>
            <w:r>
              <w:t>Pre-training</w:t>
            </w:r>
          </w:p>
        </w:tc>
        <w:tc>
          <w:tcPr>
            <w:tcW w:type="dxa" w:w="4320"/>
          </w:tcPr>
          <w:p>
            <w:r>
              <w:t>Training on a large dataset before fine-tuning on target data.</w:t>
            </w:r>
          </w:p>
        </w:tc>
      </w:tr>
      <w:tr>
        <w:tc>
          <w:tcPr>
            <w:tcW w:type="dxa" w:w="4320"/>
          </w:tcPr>
          <w:p>
            <w:r>
              <w:t>Residual connection</w:t>
            </w:r>
          </w:p>
        </w:tc>
        <w:tc>
          <w:tcPr>
            <w:tcW w:type="dxa" w:w="4320"/>
          </w:tcPr>
          <w:p>
            <w:r>
              <w:t>Subtracting what one block learned, so next block focuses on what was missed.</w:t>
            </w:r>
          </w:p>
        </w:tc>
      </w:tr>
      <w:tr>
        <w:tc>
          <w:tcPr>
            <w:tcW w:type="dxa" w:w="4320"/>
          </w:tcPr>
          <w:p>
            <w:r>
              <w:t>RMSSC</w:t>
            </w:r>
          </w:p>
        </w:tc>
        <w:tc>
          <w:tcPr>
            <w:tcW w:type="dxa" w:w="4320"/>
          </w:tcPr>
          <w:p>
            <w:r>
              <w:t>Stability metric. Measures forecast revision magnitude.</w:t>
            </w:r>
          </w:p>
        </w:tc>
      </w:tr>
      <w:tr>
        <w:tc>
          <w:tcPr>
            <w:tcW w:type="dxa" w:w="4320"/>
          </w:tcPr>
          <w:p>
            <w:r>
              <w:t>RMSSE</w:t>
            </w:r>
          </w:p>
        </w:tc>
        <w:tc>
          <w:tcPr>
            <w:tcW w:type="dxa" w:w="4320"/>
          </w:tcPr>
          <w:p>
            <w:r>
              <w:t>Accuracy metric. Error relative to naive forecast.</w:t>
            </w:r>
          </w:p>
        </w:tc>
      </w:tr>
      <w:tr>
        <w:tc>
          <w:tcPr>
            <w:tcW w:type="dxa" w:w="4320"/>
          </w:tcPr>
          <w:p>
            <w:r>
              <w:t>Seed</w:t>
            </w:r>
          </w:p>
        </w:tc>
        <w:tc>
          <w:tcPr>
            <w:tcW w:type="dxa" w:w="4320"/>
          </w:tcPr>
          <w:p>
            <w:r>
              <w:t>Number controlling randomness. Same seed = same results.</w:t>
            </w:r>
          </w:p>
        </w:tc>
      </w:tr>
      <w:tr>
        <w:tc>
          <w:tcPr>
            <w:tcW w:type="dxa" w:w="4320"/>
          </w:tcPr>
          <w:p>
            <w:r>
              <w:t>sMAPE</w:t>
            </w:r>
          </w:p>
        </w:tc>
        <w:tc>
          <w:tcPr>
            <w:tcW w:type="dxa" w:w="4320"/>
          </w:tcPr>
          <w:p>
            <w:r>
              <w:t>Accuracy metric. Percentage error (0–200%).</w:t>
            </w:r>
          </w:p>
        </w:tc>
      </w:tr>
      <w:tr>
        <w:tc>
          <w:tcPr>
            <w:tcW w:type="dxa" w:w="4320"/>
          </w:tcPr>
          <w:p>
            <w:r>
              <w:t>sMAPC</w:t>
            </w:r>
          </w:p>
        </w:tc>
        <w:tc>
          <w:tcPr>
            <w:tcW w:type="dxa" w:w="4320"/>
          </w:tcPr>
          <w:p>
            <w:r>
              <w:t>Stability metric. Percentage change between consecutive forecasts.</w:t>
            </w:r>
          </w:p>
        </w:tc>
      </w:tr>
      <w:tr>
        <w:tc>
          <w:tcPr>
            <w:tcW w:type="dxa" w:w="4320"/>
          </w:tcPr>
          <w:p>
            <w:r>
              <w:t>Transfer learning</w:t>
            </w:r>
          </w:p>
        </w:tc>
        <w:tc>
          <w:tcPr>
            <w:tcW w:type="dxa" w:w="4320"/>
          </w:tcPr>
          <w:p>
            <w:r>
              <w:t>Using knowledge from one task (M4) to improve another (M3).</w:t>
            </w:r>
          </w:p>
        </w:tc>
      </w:tr>
      <w:tr>
        <w:tc>
          <w:tcPr>
            <w:tcW w:type="dxa" w:w="4320"/>
          </w:tcPr>
          <w:p>
            <w:r>
              <w:t>WandB</w:t>
            </w:r>
          </w:p>
        </w:tc>
        <w:tc>
          <w:tcPr>
            <w:tcW w:type="dxa" w:w="4320"/>
          </w:tcPr>
          <w:p>
            <w:r>
              <w:t>Weights &amp; Biases. Experiment tracking tool (offline mode).</w:t>
            </w:r>
          </w:p>
        </w:tc>
      </w:tr>
      <w:tr>
        <w:tc>
          <w:tcPr>
            <w:tcW w:type="dxa" w:w="4320"/>
          </w:tcPr>
          <w:p>
            <w:r>
              <w:t>Weight decay</w:t>
            </w:r>
          </w:p>
        </w:tc>
        <w:tc>
          <w:tcPr>
            <w:tcW w:type="dxa" w:w="4320"/>
          </w:tcPr>
          <w:p>
            <w:r>
              <w:t>Shrinking weights slightly each step to prevent overfitting.</w:t>
            </w:r>
          </w:p>
        </w:tc>
      </w:tr>
    </w:tbl>
    <w:p/>
    <w:p>
      <w:r>
        <w:br w:type="page"/>
      </w:r>
    </w:p>
    <w:p>
      <w:pPr>
        <w:pStyle w:val="Heading1"/>
      </w:pPr>
      <w:r>
        <w:t>Bonus: The 2-Minute Version for Teammates</w:t>
      </w:r>
    </w:p>
    <w:p>
      <w:r>
        <w:rPr>
          <w:b w:val="0"/>
          <w:i w:val="0"/>
        </w:rPr>
        <w:t>We have a neural network called N-BEATS that predicts monthly time series. Our professor added a "stability term" that penalizes jumpy forecasts. We call this version N-BEATS-S (the S = Stability).</w:t>
      </w:r>
    </w:p>
    <w:p>
      <w:r>
        <w:rPr>
          <w:b w:val="0"/>
          <w:i w:val="0"/>
        </w:rPr>
        <w:t>Our thesis asks: does this stability term still help when we use transfer learning? Transfer learning = train on a big dataset first (M4, 100K series), then fine-tune on a small dataset (M3, 861 series).</w:t>
      </w:r>
    </w:p>
    <w:p>
      <w:r>
        <w:rPr>
          <w:b/>
          <w:i w:val="0"/>
        </w:rPr>
        <w:t>We ran 4 experiments, each 3 times with different random seeds:</w:t>
      </w:r>
    </w:p>
    <w:p>
      <w:pPr>
        <w:pStyle w:val="ListBullet"/>
        <w:ind w:left="720"/>
      </w:pPr>
      <w:r>
        <w:t>A. Scratch, no stability → sMAPE: 13.17% ± 0.45%</w:t>
      </w:r>
    </w:p>
    <w:p>
      <w:pPr>
        <w:pStyle w:val="ListBullet"/>
        <w:ind w:left="720"/>
      </w:pPr>
      <w:r>
        <w:t>B. Scratch, with stability → sMAPE: 13.23% ± 0.07%</w:t>
      </w:r>
    </w:p>
    <w:p>
      <w:pPr>
        <w:pStyle w:val="ListBullet"/>
        <w:ind w:left="720"/>
      </w:pPr>
      <w:r>
        <w:t>C. Transfer learning, no stability → sMAPE: 13.02% ± 0.06%</w:t>
      </w:r>
    </w:p>
    <w:p>
      <w:pPr>
        <w:pStyle w:val="ListBullet"/>
        <w:ind w:left="720"/>
      </w:pPr>
      <w:r>
        <w:t>D. Transfer learning, with stability → sMAPE: 13.01% ± 0.01%</w:t>
      </w:r>
    </w:p>
    <w:p>
      <w:r>
        <w:rPr>
          <w:b/>
          <w:i w:val="0"/>
        </w:rPr>
        <w:t>Results: D (TL + Stability) is the best overall:</w:t>
      </w:r>
    </w:p>
    <w:p>
      <w:pPr>
        <w:pStyle w:val="ListBullet"/>
        <w:ind w:left="720"/>
      </w:pPr>
      <w:r>
        <w:t>Most accurate (13.01%)</w:t>
      </w:r>
    </w:p>
    <w:p>
      <w:pPr>
        <w:pStyle w:val="ListBullet"/>
        <w:ind w:left="720"/>
      </w:pPr>
      <w:r>
        <w:t>Most stable forecasts (RMSSC = 0.310 vs 0.326 without stability)</w:t>
      </w:r>
    </w:p>
    <w:p>
      <w:pPr>
        <w:pStyle w:val="ListBullet"/>
        <w:ind w:left="720"/>
      </w:pPr>
      <w:r>
        <w:t>Most consistent across seeds (±0.01%)</w:t>
      </w:r>
    </w:p>
    <w:p>
      <w:r>
        <w:rPr>
          <w:b/>
          <w:i w:val="0"/>
          <w:sz w:val="26"/>
        </w:rPr>
        <w:t>Answer to thesis question: YES, stability helps transfer learning. It makes forecasts smoother without sacrificing accuracy.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